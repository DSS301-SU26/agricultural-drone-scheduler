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76747" w14:textId="77777777" w:rsidR="00A814DA" w:rsidRPr="00013F93" w:rsidRDefault="00000000">
      <w:pPr>
        <w:pStyle w:val="Title"/>
        <w:jc w:val="center"/>
        <w:rPr>
          <w:rFonts w:ascii="Times New Roman" w:hAnsi="Times New Roman" w:cs="Times New Roman"/>
          <w:color w:val="auto"/>
        </w:rPr>
      </w:pPr>
      <w:r w:rsidRPr="00013F93">
        <w:rPr>
          <w:rFonts w:ascii="Times New Roman" w:hAnsi="Times New Roman" w:cs="Times New Roman"/>
          <w:color w:val="auto"/>
        </w:rPr>
        <w:t>BÁO CÁO ĐÁNH GIÁ MÔ HÌNH HỌC MÁY (EVALUATION REPORT)</w:t>
      </w:r>
    </w:p>
    <w:p w14:paraId="0BE1E663" w14:textId="77777777" w:rsidR="00A814DA" w:rsidRPr="00013F93" w:rsidRDefault="00000000" w:rsidP="00013F93">
      <w:pPr>
        <w:jc w:val="center"/>
        <w:rPr>
          <w:rFonts w:ascii="Times New Roman" w:hAnsi="Times New Roman" w:cs="Times New Roman"/>
        </w:rPr>
      </w:pPr>
      <w:r w:rsidRPr="00013F93">
        <w:rPr>
          <w:rFonts w:ascii="Times New Roman" w:hAnsi="Times New Roman" w:cs="Times New Roman"/>
        </w:rPr>
        <w:t>Dự án: DSS301 - Lập lịch bay UAV Nông nghiệp chuyên canh lúa nước</w:t>
      </w:r>
    </w:p>
    <w:p w14:paraId="41916559" w14:textId="77777777" w:rsidR="00A814DA" w:rsidRPr="00013F93" w:rsidRDefault="00A814DA">
      <w:pPr>
        <w:rPr>
          <w:rFonts w:ascii="Times New Roman" w:hAnsi="Times New Roman" w:cs="Times New Roman"/>
        </w:rPr>
      </w:pPr>
    </w:p>
    <w:p w14:paraId="01E9F0C3" w14:textId="77777777" w:rsidR="00A814DA" w:rsidRPr="00013F93" w:rsidRDefault="00000000">
      <w:pPr>
        <w:pStyle w:val="Heading1"/>
        <w:rPr>
          <w:rFonts w:ascii="Times New Roman" w:hAnsi="Times New Roman" w:cs="Times New Roman"/>
          <w:color w:val="auto"/>
        </w:rPr>
      </w:pPr>
      <w:r w:rsidRPr="00013F93">
        <w:rPr>
          <w:rFonts w:ascii="Times New Roman" w:hAnsi="Times New Roman" w:cs="Times New Roman"/>
          <w:color w:val="auto"/>
        </w:rPr>
        <w:t>1. TỔNG QUAN TẬP DỮ LIỆU</w:t>
      </w:r>
    </w:p>
    <w:p w14:paraId="06C60BC3" w14:textId="77777777" w:rsidR="00A814DA" w:rsidRPr="00013F93" w:rsidRDefault="00000000" w:rsidP="00013F93">
      <w:pPr>
        <w:ind w:left="270"/>
        <w:rPr>
          <w:rFonts w:ascii="Times New Roman" w:hAnsi="Times New Roman" w:cs="Times New Roman"/>
        </w:rPr>
      </w:pPr>
      <w:r w:rsidRPr="00013F93">
        <w:rPr>
          <w:rFonts w:ascii="Times New Roman" w:hAnsi="Times New Roman" w:cs="Times New Roman"/>
        </w:rPr>
        <w:t xml:space="preserve">Nguồn dữ liệu đánh giá: Dữ liệu thời tiết lịch sử kết hợp cấu hình thiết bị bay (Drone) và các giai đoạn sinh </w:t>
      </w:r>
      <w:proofErr w:type="spellStart"/>
      <w:r w:rsidRPr="00013F93">
        <w:rPr>
          <w:rFonts w:ascii="Times New Roman" w:hAnsi="Times New Roman" w:cs="Times New Roman"/>
        </w:rPr>
        <w:t>trưởng</w:t>
      </w:r>
      <w:proofErr w:type="spellEnd"/>
      <w:r w:rsidRPr="00013F93">
        <w:rPr>
          <w:rFonts w:ascii="Times New Roman" w:hAnsi="Times New Roman" w:cs="Times New Roman"/>
        </w:rPr>
        <w:t xml:space="preserve"> </w:t>
      </w:r>
      <w:proofErr w:type="spellStart"/>
      <w:r w:rsidRPr="00013F93">
        <w:rPr>
          <w:rFonts w:ascii="Times New Roman" w:hAnsi="Times New Roman" w:cs="Times New Roman"/>
        </w:rPr>
        <w:t>của</w:t>
      </w:r>
      <w:proofErr w:type="spellEnd"/>
      <w:r w:rsidRPr="00013F93">
        <w:rPr>
          <w:rFonts w:ascii="Times New Roman" w:hAnsi="Times New Roman" w:cs="Times New Roman"/>
        </w:rPr>
        <w:t xml:space="preserve"> </w:t>
      </w:r>
      <w:proofErr w:type="spellStart"/>
      <w:r w:rsidRPr="00013F93">
        <w:rPr>
          <w:rFonts w:ascii="Times New Roman" w:hAnsi="Times New Roman" w:cs="Times New Roman"/>
        </w:rPr>
        <w:t>cây</w:t>
      </w:r>
      <w:proofErr w:type="spellEnd"/>
      <w:r w:rsidRPr="00013F93">
        <w:rPr>
          <w:rFonts w:ascii="Times New Roman" w:hAnsi="Times New Roman" w:cs="Times New Roman"/>
        </w:rPr>
        <w:t xml:space="preserve"> </w:t>
      </w:r>
      <w:proofErr w:type="spellStart"/>
      <w:r w:rsidRPr="00013F93">
        <w:rPr>
          <w:rFonts w:ascii="Times New Roman" w:hAnsi="Times New Roman" w:cs="Times New Roman"/>
        </w:rPr>
        <w:t>lúa</w:t>
      </w:r>
      <w:proofErr w:type="spellEnd"/>
      <w:r w:rsidRPr="00013F93">
        <w:rPr>
          <w:rFonts w:ascii="Times New Roman" w:hAnsi="Times New Roman" w:cs="Times New Roman"/>
        </w:rPr>
        <w:t>.</w:t>
      </w:r>
    </w:p>
    <w:p w14:paraId="76BDDDAE" w14:textId="77777777" w:rsidR="00A814DA" w:rsidRPr="00013F93" w:rsidRDefault="00000000" w:rsidP="00013F93">
      <w:pPr>
        <w:tabs>
          <w:tab w:val="left" w:pos="900"/>
        </w:tabs>
        <w:ind w:left="630"/>
        <w:rPr>
          <w:rFonts w:ascii="Times New Roman" w:hAnsi="Times New Roman" w:cs="Times New Roman"/>
        </w:rPr>
      </w:pPr>
      <w:r w:rsidRPr="00013F93">
        <w:rPr>
          <w:rFonts w:ascii="Times New Roman" w:hAnsi="Times New Roman" w:cs="Times New Roman"/>
        </w:rPr>
        <w:t xml:space="preserve">Thời gian lấy mẫu: </w:t>
      </w:r>
      <w:proofErr w:type="spellStart"/>
      <w:r w:rsidRPr="00013F93">
        <w:rPr>
          <w:rFonts w:ascii="Times New Roman" w:hAnsi="Times New Roman" w:cs="Times New Roman"/>
        </w:rPr>
        <w:t>Từ</w:t>
      </w:r>
      <w:proofErr w:type="spellEnd"/>
      <w:r w:rsidRPr="00013F93">
        <w:rPr>
          <w:rFonts w:ascii="Times New Roman" w:hAnsi="Times New Roman" w:cs="Times New Roman"/>
        </w:rPr>
        <w:t xml:space="preserve"> 01/01/2020 </w:t>
      </w:r>
      <w:proofErr w:type="spellStart"/>
      <w:r w:rsidRPr="00013F93">
        <w:rPr>
          <w:rFonts w:ascii="Times New Roman" w:hAnsi="Times New Roman" w:cs="Times New Roman"/>
        </w:rPr>
        <w:t>đến</w:t>
      </w:r>
      <w:proofErr w:type="spellEnd"/>
      <w:r w:rsidRPr="00013F93">
        <w:rPr>
          <w:rFonts w:ascii="Times New Roman" w:hAnsi="Times New Roman" w:cs="Times New Roman"/>
        </w:rPr>
        <w:t xml:space="preserve"> 08/06/2026</w:t>
      </w:r>
    </w:p>
    <w:p w14:paraId="6CEE42A0" w14:textId="77777777" w:rsidR="00A814DA" w:rsidRPr="00013F93" w:rsidRDefault="00000000" w:rsidP="00013F93">
      <w:pPr>
        <w:tabs>
          <w:tab w:val="left" w:pos="900"/>
        </w:tabs>
        <w:ind w:left="630"/>
        <w:rPr>
          <w:rFonts w:ascii="Times New Roman" w:hAnsi="Times New Roman" w:cs="Times New Roman"/>
        </w:rPr>
      </w:pPr>
      <w:r w:rsidRPr="00013F93">
        <w:rPr>
          <w:rFonts w:ascii="Times New Roman" w:hAnsi="Times New Roman" w:cs="Times New Roman"/>
        </w:rPr>
        <w:t>Tổng số lượng mẫu (bản ghi): 185,304 dòng</w:t>
      </w:r>
    </w:p>
    <w:p w14:paraId="0B7EF0BC" w14:textId="77777777" w:rsidR="00A814DA" w:rsidRPr="00013F93" w:rsidRDefault="00000000" w:rsidP="00013F93">
      <w:pPr>
        <w:tabs>
          <w:tab w:val="left" w:pos="900"/>
        </w:tabs>
        <w:ind w:left="630"/>
        <w:rPr>
          <w:rFonts w:ascii="Times New Roman" w:hAnsi="Times New Roman" w:cs="Times New Roman"/>
        </w:rPr>
      </w:pPr>
      <w:r w:rsidRPr="00013F93">
        <w:rPr>
          <w:rFonts w:ascii="Times New Roman" w:hAnsi="Times New Roman" w:cs="Times New Roman"/>
        </w:rPr>
        <w:t>Số lượng biến nội suy (Features): 20 biến độc lập</w:t>
      </w:r>
    </w:p>
    <w:p w14:paraId="1FE61279" w14:textId="77777777" w:rsidR="00A814DA" w:rsidRPr="00013F93" w:rsidRDefault="00A814DA" w:rsidP="00013F93">
      <w:pPr>
        <w:ind w:left="270"/>
        <w:rPr>
          <w:rFonts w:ascii="Times New Roman" w:hAnsi="Times New Roman" w:cs="Times New Roman"/>
        </w:rPr>
      </w:pPr>
    </w:p>
    <w:p w14:paraId="585F6BF2" w14:textId="77777777" w:rsidR="00A814DA" w:rsidRPr="00013F93" w:rsidRDefault="00000000" w:rsidP="00013F93">
      <w:pPr>
        <w:pStyle w:val="Heading2"/>
        <w:ind w:left="270"/>
        <w:rPr>
          <w:rFonts w:ascii="Times New Roman" w:hAnsi="Times New Roman" w:cs="Times New Roman"/>
          <w:color w:val="auto"/>
        </w:rPr>
      </w:pPr>
      <w:r w:rsidRPr="00013F93">
        <w:rPr>
          <w:rFonts w:ascii="Times New Roman" w:hAnsi="Times New Roman" w:cs="Times New Roman"/>
          <w:color w:val="auto"/>
        </w:rPr>
        <w:t>Phân bổ nhãn quyết định:</w:t>
      </w:r>
    </w:p>
    <w:p w14:paraId="5FBD0166" w14:textId="77777777" w:rsidR="00A814DA" w:rsidRPr="00013F93" w:rsidRDefault="00000000" w:rsidP="00013F93">
      <w:pPr>
        <w:ind w:left="270"/>
        <w:rPr>
          <w:rFonts w:ascii="Times New Roman" w:hAnsi="Times New Roman" w:cs="Times New Roman"/>
        </w:rPr>
      </w:pPr>
      <w:r w:rsidRPr="00013F93">
        <w:rPr>
          <w:rFonts w:ascii="Times New Roman" w:hAnsi="Times New Roman" w:cs="Times New Roman"/>
        </w:rPr>
        <w:t>- Nhãn 3 (Trạng thái bình thường - PROCEED): 62,641 mẫu</w:t>
      </w:r>
    </w:p>
    <w:p w14:paraId="70EB81C4" w14:textId="77777777" w:rsidR="00A814DA" w:rsidRPr="00013F93" w:rsidRDefault="00000000" w:rsidP="00013F93">
      <w:pPr>
        <w:ind w:left="270"/>
        <w:rPr>
          <w:rFonts w:ascii="Times New Roman" w:hAnsi="Times New Roman" w:cs="Times New Roman"/>
        </w:rPr>
      </w:pPr>
      <w:r w:rsidRPr="00013F93">
        <w:rPr>
          <w:rFonts w:ascii="Times New Roman" w:hAnsi="Times New Roman" w:cs="Times New Roman"/>
        </w:rPr>
        <w:t>- Nhãn 0 (Khuyến cáo do gió/thời tiết): 55,990 mẫu</w:t>
      </w:r>
    </w:p>
    <w:p w14:paraId="15DE22A2" w14:textId="77777777" w:rsidR="00A814DA" w:rsidRPr="00013F93" w:rsidRDefault="00000000" w:rsidP="00013F93">
      <w:pPr>
        <w:ind w:left="270"/>
        <w:rPr>
          <w:rFonts w:ascii="Times New Roman" w:hAnsi="Times New Roman" w:cs="Times New Roman"/>
        </w:rPr>
      </w:pPr>
      <w:r w:rsidRPr="00013F93">
        <w:rPr>
          <w:rFonts w:ascii="Times New Roman" w:hAnsi="Times New Roman" w:cs="Times New Roman"/>
        </w:rPr>
        <w:t>- Nhãn 2 (Điều chỉnh theo môi trường): 55,271 mẫu</w:t>
      </w:r>
    </w:p>
    <w:p w14:paraId="05E36005" w14:textId="77777777" w:rsidR="00A814DA" w:rsidRPr="00013F93" w:rsidRDefault="00000000" w:rsidP="00013F93">
      <w:pPr>
        <w:ind w:left="270"/>
        <w:rPr>
          <w:rFonts w:ascii="Times New Roman" w:hAnsi="Times New Roman" w:cs="Times New Roman"/>
        </w:rPr>
      </w:pPr>
      <w:r w:rsidRPr="00013F93">
        <w:rPr>
          <w:rFonts w:ascii="Times New Roman" w:hAnsi="Times New Roman" w:cs="Times New Roman"/>
        </w:rPr>
        <w:t>- Nhãn 1 (Không an toàn - Rủi ro cao): 11,402 mẫu</w:t>
      </w:r>
    </w:p>
    <w:p w14:paraId="7EE75802" w14:textId="77777777" w:rsidR="00A814DA" w:rsidRPr="00013F93" w:rsidRDefault="00A814DA" w:rsidP="00013F93">
      <w:pPr>
        <w:ind w:left="270"/>
        <w:rPr>
          <w:rFonts w:ascii="Times New Roman" w:hAnsi="Times New Roman" w:cs="Times New Roman"/>
        </w:rPr>
      </w:pPr>
    </w:p>
    <w:p w14:paraId="0C284DC6" w14:textId="77777777" w:rsidR="00A814DA" w:rsidRPr="00013F93" w:rsidRDefault="00000000" w:rsidP="00013F93">
      <w:pPr>
        <w:ind w:left="270"/>
        <w:rPr>
          <w:rFonts w:ascii="Times New Roman" w:hAnsi="Times New Roman" w:cs="Times New Roman"/>
        </w:rPr>
      </w:pPr>
      <w:r w:rsidRPr="00013F93">
        <w:rPr>
          <w:rFonts w:ascii="Times New Roman" w:hAnsi="Times New Roman" w:cs="Times New Roman"/>
        </w:rPr>
        <w:t>(Ghi chú: Dữ liệu phản ánh đúng thực tế khi điều kiện bay bình thường và điều kiện có gió/chướng ngại môi trường chiếm đa số).</w:t>
      </w:r>
    </w:p>
    <w:p w14:paraId="013C60F4" w14:textId="77777777" w:rsidR="00A814DA" w:rsidRPr="00013F93" w:rsidRDefault="00A814DA">
      <w:pPr>
        <w:rPr>
          <w:rFonts w:ascii="Times New Roman" w:hAnsi="Times New Roman" w:cs="Times New Roman"/>
        </w:rPr>
      </w:pPr>
    </w:p>
    <w:p w14:paraId="046010B7" w14:textId="77777777" w:rsidR="00A814DA" w:rsidRPr="00013F93" w:rsidRDefault="00000000">
      <w:pPr>
        <w:pStyle w:val="Heading1"/>
        <w:rPr>
          <w:rFonts w:ascii="Times New Roman" w:hAnsi="Times New Roman" w:cs="Times New Roman"/>
          <w:color w:val="auto"/>
        </w:rPr>
      </w:pPr>
      <w:r w:rsidRPr="00013F93">
        <w:rPr>
          <w:rFonts w:ascii="Times New Roman" w:hAnsi="Times New Roman" w:cs="Times New Roman"/>
          <w:color w:val="auto"/>
        </w:rPr>
        <w:t>2. QUÁ TRÌNH CHIA TẬP DỮ LIỆU</w:t>
      </w:r>
    </w:p>
    <w:p w14:paraId="746DE610" w14:textId="77777777" w:rsidR="00A814DA" w:rsidRPr="00013F93" w:rsidRDefault="00000000">
      <w:pPr>
        <w:rPr>
          <w:rFonts w:ascii="Times New Roman" w:hAnsi="Times New Roman" w:cs="Times New Roman"/>
        </w:rPr>
      </w:pPr>
      <w:r w:rsidRPr="00013F93">
        <w:rPr>
          <w:rFonts w:ascii="Times New Roman" w:hAnsi="Times New Roman" w:cs="Times New Roman"/>
        </w:rPr>
        <w:t>Mô hình sử dụng chiến lược GroupShuffleSplit (nhóm theo mốc thời gian timestamp) để đảm bảo không bị rò rỉ dữ liệu tương lai vào tập huấn luyện (Data Leakage).</w:t>
      </w:r>
    </w:p>
    <w:p w14:paraId="371FF83F" w14:textId="77777777" w:rsidR="00A814DA" w:rsidRPr="00013F93" w:rsidRDefault="00000000">
      <w:pPr>
        <w:rPr>
          <w:rFonts w:ascii="Times New Roman" w:hAnsi="Times New Roman" w:cs="Times New Roman"/>
        </w:rPr>
      </w:pPr>
      <w:r w:rsidRPr="00013F93">
        <w:rPr>
          <w:rFonts w:ascii="Times New Roman" w:hAnsi="Times New Roman" w:cs="Times New Roman"/>
        </w:rPr>
        <w:t>- Tập Huấn luyện (Training Set): 138,978 mẫu (~75% dữ liệu)</w:t>
      </w:r>
    </w:p>
    <w:p w14:paraId="608349D9" w14:textId="77777777" w:rsidR="00A814DA" w:rsidRPr="00013F93" w:rsidRDefault="00000000">
      <w:pPr>
        <w:rPr>
          <w:rFonts w:ascii="Times New Roman" w:hAnsi="Times New Roman" w:cs="Times New Roman"/>
        </w:rPr>
      </w:pPr>
      <w:r w:rsidRPr="00013F93">
        <w:rPr>
          <w:rFonts w:ascii="Times New Roman" w:hAnsi="Times New Roman" w:cs="Times New Roman"/>
        </w:rPr>
        <w:t>- Tập Kiểm thử (Testing Set): 46,326 mẫu (~25% dữ liệu)</w:t>
      </w:r>
    </w:p>
    <w:p w14:paraId="27B4F62E" w14:textId="77777777" w:rsidR="00A814DA" w:rsidRPr="00013F93" w:rsidRDefault="00000000">
      <w:pPr>
        <w:rPr>
          <w:rFonts w:ascii="Times New Roman" w:hAnsi="Times New Roman" w:cs="Times New Roman"/>
        </w:rPr>
      </w:pPr>
      <w:r w:rsidRPr="00013F93">
        <w:rPr>
          <w:rFonts w:ascii="Times New Roman" w:hAnsi="Times New Roman" w:cs="Times New Roman"/>
        </w:rPr>
        <w:t>- Số lượng dữ liệu trùng lặp bị loại bỏ: 0</w:t>
      </w:r>
    </w:p>
    <w:p w14:paraId="64550F36" w14:textId="77777777" w:rsidR="00A814DA" w:rsidRPr="00013F93" w:rsidRDefault="00A814DA">
      <w:pPr>
        <w:rPr>
          <w:rFonts w:ascii="Times New Roman" w:hAnsi="Times New Roman" w:cs="Times New Roman"/>
        </w:rPr>
      </w:pPr>
    </w:p>
    <w:p w14:paraId="2E3575EA" w14:textId="77777777" w:rsidR="00A814DA" w:rsidRPr="00013F93" w:rsidRDefault="00000000">
      <w:pPr>
        <w:pStyle w:val="Heading1"/>
        <w:rPr>
          <w:rFonts w:ascii="Times New Roman" w:hAnsi="Times New Roman" w:cs="Times New Roman"/>
          <w:color w:val="auto"/>
        </w:rPr>
      </w:pPr>
      <w:r w:rsidRPr="00013F93">
        <w:rPr>
          <w:rFonts w:ascii="Times New Roman" w:hAnsi="Times New Roman" w:cs="Times New Roman"/>
          <w:color w:val="auto"/>
        </w:rPr>
        <w:t>3. KẾT QUẢ ĐÁNH GIÁ (MODEL METRICS)</w:t>
      </w:r>
    </w:p>
    <w:p w14:paraId="53F9700B" w14:textId="77777777" w:rsidR="00A814DA" w:rsidRPr="00013F93" w:rsidRDefault="00000000">
      <w:pPr>
        <w:rPr>
          <w:rFonts w:ascii="Times New Roman" w:hAnsi="Times New Roman" w:cs="Times New Roman"/>
        </w:rPr>
      </w:pPr>
      <w:r w:rsidRPr="00013F93">
        <w:rPr>
          <w:rFonts w:ascii="Times New Roman" w:hAnsi="Times New Roman" w:cs="Times New Roman"/>
        </w:rPr>
        <w:t>Hệ thống đã tiến hành huấn luyện song song và so sánh hiệu suất giữa 2 thuật toán:</w:t>
      </w:r>
    </w:p>
    <w:p w14:paraId="234C2E44" w14:textId="77777777" w:rsidR="00A814DA" w:rsidRPr="00013F93" w:rsidRDefault="00A814DA">
      <w:pPr>
        <w:rPr>
          <w:rFonts w:ascii="Times New Roman" w:hAnsi="Times New Roman" w:cs="Times New Roman"/>
        </w:rPr>
      </w:pPr>
    </w:p>
    <w:p w14:paraId="3C979921" w14:textId="77777777" w:rsidR="00A814DA" w:rsidRPr="00013F93" w:rsidRDefault="00000000" w:rsidP="00013F93">
      <w:pPr>
        <w:pStyle w:val="Heading2"/>
        <w:ind w:left="450"/>
        <w:rPr>
          <w:rFonts w:ascii="Times New Roman" w:hAnsi="Times New Roman" w:cs="Times New Roman"/>
          <w:color w:val="auto"/>
        </w:rPr>
      </w:pPr>
      <w:proofErr w:type="spellStart"/>
      <w:r w:rsidRPr="00013F93">
        <w:rPr>
          <w:rFonts w:ascii="Times New Roman" w:hAnsi="Times New Roman" w:cs="Times New Roman"/>
          <w:color w:val="auto"/>
        </w:rPr>
        <w:t>Thuật</w:t>
      </w:r>
      <w:proofErr w:type="spellEnd"/>
      <w:r w:rsidRPr="00013F93">
        <w:rPr>
          <w:rFonts w:ascii="Times New Roman" w:hAnsi="Times New Roman" w:cs="Times New Roman"/>
          <w:color w:val="auto"/>
        </w:rPr>
        <w:t xml:space="preserve"> </w:t>
      </w:r>
      <w:proofErr w:type="spellStart"/>
      <w:r w:rsidRPr="00013F93">
        <w:rPr>
          <w:rFonts w:ascii="Times New Roman" w:hAnsi="Times New Roman" w:cs="Times New Roman"/>
          <w:color w:val="auto"/>
        </w:rPr>
        <w:t>toán</w:t>
      </w:r>
      <w:proofErr w:type="spellEnd"/>
      <w:r w:rsidRPr="00013F93">
        <w:rPr>
          <w:rFonts w:ascii="Times New Roman" w:hAnsi="Times New Roman" w:cs="Times New Roman"/>
          <w:color w:val="auto"/>
        </w:rPr>
        <w:t xml:space="preserve"> </w:t>
      </w:r>
      <w:proofErr w:type="spellStart"/>
      <w:r w:rsidRPr="00013F93">
        <w:rPr>
          <w:rFonts w:ascii="Times New Roman" w:hAnsi="Times New Roman" w:cs="Times New Roman"/>
          <w:color w:val="auto"/>
        </w:rPr>
        <w:t>XGBoost</w:t>
      </w:r>
      <w:proofErr w:type="spellEnd"/>
      <w:r w:rsidRPr="00013F93">
        <w:rPr>
          <w:rFonts w:ascii="Times New Roman" w:hAnsi="Times New Roman" w:cs="Times New Roman"/>
          <w:color w:val="auto"/>
        </w:rPr>
        <w:t xml:space="preserve"> Classifier:</w:t>
      </w:r>
    </w:p>
    <w:p w14:paraId="1EDA6A32" w14:textId="77777777" w:rsidR="00A814DA" w:rsidRPr="00013F93" w:rsidRDefault="00000000" w:rsidP="00013F93">
      <w:pPr>
        <w:ind w:left="450"/>
        <w:rPr>
          <w:rFonts w:ascii="Times New Roman" w:hAnsi="Times New Roman" w:cs="Times New Roman"/>
        </w:rPr>
      </w:pPr>
      <w:r w:rsidRPr="00013F93">
        <w:rPr>
          <w:rFonts w:ascii="Times New Roman" w:hAnsi="Times New Roman" w:cs="Times New Roman"/>
        </w:rPr>
        <w:t>- Độ chính xác tổng thể (Accuracy): 95.04%</w:t>
      </w:r>
    </w:p>
    <w:p w14:paraId="3C28C686" w14:textId="77777777" w:rsidR="00A814DA" w:rsidRPr="00013F93" w:rsidRDefault="00000000" w:rsidP="00013F93">
      <w:pPr>
        <w:ind w:left="450"/>
        <w:rPr>
          <w:rFonts w:ascii="Times New Roman" w:hAnsi="Times New Roman" w:cs="Times New Roman"/>
        </w:rPr>
      </w:pPr>
      <w:r w:rsidRPr="00013F93">
        <w:rPr>
          <w:rFonts w:ascii="Times New Roman" w:hAnsi="Times New Roman" w:cs="Times New Roman"/>
        </w:rPr>
        <w:t>- Macro Precision: 89.04%</w:t>
      </w:r>
    </w:p>
    <w:p w14:paraId="0354CBAA" w14:textId="77777777" w:rsidR="00A814DA" w:rsidRPr="00013F93" w:rsidRDefault="00000000" w:rsidP="00013F93">
      <w:pPr>
        <w:ind w:left="450"/>
        <w:rPr>
          <w:rFonts w:ascii="Times New Roman" w:hAnsi="Times New Roman" w:cs="Times New Roman"/>
        </w:rPr>
      </w:pPr>
      <w:r w:rsidRPr="00013F93">
        <w:rPr>
          <w:rFonts w:ascii="Times New Roman" w:hAnsi="Times New Roman" w:cs="Times New Roman"/>
        </w:rPr>
        <w:t>- Macro Recall: 83.19%</w:t>
      </w:r>
    </w:p>
    <w:p w14:paraId="6715E916" w14:textId="77777777" w:rsidR="00A814DA" w:rsidRPr="00013F93" w:rsidRDefault="00000000" w:rsidP="00013F93">
      <w:pPr>
        <w:ind w:left="450"/>
        <w:rPr>
          <w:rFonts w:ascii="Times New Roman" w:hAnsi="Times New Roman" w:cs="Times New Roman"/>
        </w:rPr>
      </w:pPr>
      <w:r w:rsidRPr="00013F93">
        <w:rPr>
          <w:rFonts w:ascii="Times New Roman" w:hAnsi="Times New Roman" w:cs="Times New Roman"/>
        </w:rPr>
        <w:t>- Chỉ số F1-Score (Macro): 84.85%</w:t>
      </w:r>
    </w:p>
    <w:p w14:paraId="4E9BD0E7" w14:textId="77777777" w:rsidR="00A814DA" w:rsidRPr="00013F93" w:rsidRDefault="00000000" w:rsidP="00013F93">
      <w:pPr>
        <w:ind w:left="450"/>
        <w:rPr>
          <w:rFonts w:ascii="Times New Roman" w:hAnsi="Times New Roman" w:cs="Times New Roman"/>
        </w:rPr>
      </w:pPr>
      <w:r w:rsidRPr="00013F93">
        <w:rPr>
          <w:rFonts w:ascii="Times New Roman" w:hAnsi="Times New Roman" w:cs="Times New Roman"/>
        </w:rPr>
        <w:t>- Chỉ số F1-Score (Weighted): 94.40%</w:t>
      </w:r>
    </w:p>
    <w:p w14:paraId="4AAA0B94" w14:textId="77777777" w:rsidR="00A814DA" w:rsidRPr="00013F93" w:rsidRDefault="00A814DA" w:rsidP="00013F93">
      <w:pPr>
        <w:ind w:left="450"/>
        <w:rPr>
          <w:rFonts w:ascii="Times New Roman" w:hAnsi="Times New Roman" w:cs="Times New Roman"/>
        </w:rPr>
      </w:pPr>
    </w:p>
    <w:p w14:paraId="788B088D" w14:textId="77777777" w:rsidR="00A814DA" w:rsidRPr="00013F93" w:rsidRDefault="00000000" w:rsidP="00013F93">
      <w:pPr>
        <w:pStyle w:val="Heading2"/>
        <w:ind w:left="450"/>
        <w:rPr>
          <w:rFonts w:ascii="Times New Roman" w:hAnsi="Times New Roman" w:cs="Times New Roman"/>
          <w:color w:val="auto"/>
        </w:rPr>
      </w:pPr>
      <w:r w:rsidRPr="00013F93">
        <w:rPr>
          <w:rFonts w:ascii="Times New Roman" w:hAnsi="Times New Roman" w:cs="Times New Roman"/>
          <w:color w:val="auto"/>
        </w:rPr>
        <w:t>Thuật toán Random Forest Classifier:</w:t>
      </w:r>
    </w:p>
    <w:p w14:paraId="08D3F69F" w14:textId="77777777" w:rsidR="00A814DA" w:rsidRPr="00013F93" w:rsidRDefault="00000000" w:rsidP="00013F93">
      <w:pPr>
        <w:ind w:left="450"/>
        <w:rPr>
          <w:rFonts w:ascii="Times New Roman" w:hAnsi="Times New Roman" w:cs="Times New Roman"/>
        </w:rPr>
      </w:pPr>
      <w:r w:rsidRPr="00013F93">
        <w:rPr>
          <w:rFonts w:ascii="Times New Roman" w:hAnsi="Times New Roman" w:cs="Times New Roman"/>
        </w:rPr>
        <w:t>- Độ chính xác tổng thể (Accuracy): 89.65%</w:t>
      </w:r>
    </w:p>
    <w:p w14:paraId="46A8ECBB" w14:textId="77777777" w:rsidR="00A814DA" w:rsidRPr="00013F93" w:rsidRDefault="00000000" w:rsidP="00013F93">
      <w:pPr>
        <w:ind w:left="450"/>
        <w:rPr>
          <w:rFonts w:ascii="Times New Roman" w:hAnsi="Times New Roman" w:cs="Times New Roman"/>
        </w:rPr>
      </w:pPr>
      <w:r w:rsidRPr="00013F93">
        <w:rPr>
          <w:rFonts w:ascii="Times New Roman" w:hAnsi="Times New Roman" w:cs="Times New Roman"/>
        </w:rPr>
        <w:t>- Macro Precision: 82.40%</w:t>
      </w:r>
    </w:p>
    <w:p w14:paraId="598E99E6" w14:textId="77777777" w:rsidR="00A814DA" w:rsidRPr="00013F93" w:rsidRDefault="00000000" w:rsidP="00013F93">
      <w:pPr>
        <w:ind w:left="450"/>
        <w:rPr>
          <w:rFonts w:ascii="Times New Roman" w:hAnsi="Times New Roman" w:cs="Times New Roman"/>
        </w:rPr>
      </w:pPr>
      <w:r w:rsidRPr="00013F93">
        <w:rPr>
          <w:rFonts w:ascii="Times New Roman" w:hAnsi="Times New Roman" w:cs="Times New Roman"/>
        </w:rPr>
        <w:t>- Macro Recall: 87.59%</w:t>
      </w:r>
    </w:p>
    <w:p w14:paraId="4EB2EFD6" w14:textId="77777777" w:rsidR="00A814DA" w:rsidRPr="00013F93" w:rsidRDefault="00000000" w:rsidP="00013F93">
      <w:pPr>
        <w:ind w:left="450"/>
        <w:rPr>
          <w:rFonts w:ascii="Times New Roman" w:hAnsi="Times New Roman" w:cs="Times New Roman"/>
        </w:rPr>
      </w:pPr>
      <w:r w:rsidRPr="00013F93">
        <w:rPr>
          <w:rFonts w:ascii="Times New Roman" w:hAnsi="Times New Roman" w:cs="Times New Roman"/>
        </w:rPr>
        <w:t>- Chỉ số F1-Score (Macro): 82.46%</w:t>
      </w:r>
    </w:p>
    <w:p w14:paraId="41A7B212" w14:textId="77777777" w:rsidR="00A814DA" w:rsidRPr="00013F93" w:rsidRDefault="00000000" w:rsidP="00013F93">
      <w:pPr>
        <w:ind w:left="450"/>
        <w:rPr>
          <w:rFonts w:ascii="Times New Roman" w:hAnsi="Times New Roman" w:cs="Times New Roman"/>
        </w:rPr>
      </w:pPr>
      <w:r w:rsidRPr="00013F93">
        <w:rPr>
          <w:rFonts w:ascii="Times New Roman" w:hAnsi="Times New Roman" w:cs="Times New Roman"/>
        </w:rPr>
        <w:t>- Chỉ số F1-Score (Weighted): 90.98%</w:t>
      </w:r>
    </w:p>
    <w:p w14:paraId="59672166" w14:textId="77777777" w:rsidR="00A814DA" w:rsidRPr="00013F93" w:rsidRDefault="00A814DA">
      <w:pPr>
        <w:rPr>
          <w:rFonts w:ascii="Times New Roman" w:hAnsi="Times New Roman" w:cs="Times New Roman"/>
        </w:rPr>
      </w:pPr>
    </w:p>
    <w:p w14:paraId="64791D1F" w14:textId="77777777" w:rsidR="00A814DA" w:rsidRPr="00013F93" w:rsidRDefault="00000000">
      <w:pPr>
        <w:pStyle w:val="Heading2"/>
        <w:rPr>
          <w:rFonts w:ascii="Times New Roman" w:hAnsi="Times New Roman" w:cs="Times New Roman"/>
          <w:b w:val="0"/>
          <w:bCs w:val="0"/>
          <w:color w:val="auto"/>
        </w:rPr>
      </w:pPr>
      <w:r w:rsidRPr="00013F93">
        <w:rPr>
          <w:rFonts w:ascii="Times New Roman" w:hAnsi="Times New Roman" w:cs="Times New Roman"/>
          <w:color w:val="auto"/>
        </w:rPr>
        <w:t xml:space="preserve">KẾT LUẬN: </w:t>
      </w:r>
      <w:r w:rsidRPr="00013F93">
        <w:rPr>
          <w:rFonts w:ascii="Times New Roman" w:hAnsi="Times New Roman" w:cs="Times New Roman"/>
          <w:b w:val="0"/>
          <w:bCs w:val="0"/>
          <w:color w:val="auto"/>
        </w:rPr>
        <w:t>Mô hình XGBoost cho ra hiệu suất vượt trội (Độ chính xác đạt hơn 95%) và có khả năng xử lý tốt sự chênh lệch (Imbalance) giữa các nhãn dữ liệu. Do đó, thuật toán này sẽ được ưu tiên làm lõi quyết định chính cho hệ thống sinh lời khuyên bay.</w:t>
      </w:r>
    </w:p>
    <w:p w14:paraId="155F0AA7" w14:textId="77777777" w:rsidR="00A814DA" w:rsidRPr="00013F93" w:rsidRDefault="00A814DA">
      <w:pPr>
        <w:rPr>
          <w:rFonts w:ascii="Times New Roman" w:hAnsi="Times New Roman" w:cs="Times New Roman"/>
        </w:rPr>
      </w:pPr>
    </w:p>
    <w:p w14:paraId="7A285AB8" w14:textId="77777777" w:rsidR="00A814DA" w:rsidRPr="00013F93" w:rsidRDefault="00000000">
      <w:pPr>
        <w:pStyle w:val="Heading1"/>
        <w:rPr>
          <w:rFonts w:ascii="Times New Roman" w:hAnsi="Times New Roman" w:cs="Times New Roman"/>
          <w:color w:val="auto"/>
        </w:rPr>
      </w:pPr>
      <w:r w:rsidRPr="00013F93">
        <w:rPr>
          <w:rFonts w:ascii="Times New Roman" w:hAnsi="Times New Roman" w:cs="Times New Roman"/>
          <w:color w:val="auto"/>
        </w:rPr>
        <w:t>4. VÍ DỤ MINH HỌA (RECOMMENDATION ENGINE TEST)</w:t>
      </w:r>
    </w:p>
    <w:p w14:paraId="792D2B91" w14:textId="77777777" w:rsidR="00A814DA" w:rsidRPr="00013F93" w:rsidRDefault="00000000">
      <w:pPr>
        <w:rPr>
          <w:rFonts w:ascii="Times New Roman" w:hAnsi="Times New Roman" w:cs="Times New Roman"/>
        </w:rPr>
      </w:pPr>
      <w:r w:rsidRPr="00013F93">
        <w:rPr>
          <w:rFonts w:ascii="Times New Roman" w:hAnsi="Times New Roman" w:cs="Times New Roman"/>
        </w:rPr>
        <w:t>Hệ thống thử nghiệm bốc ngẫu nhiên một tình huống môi trường trong tập Test (Thời điểm: 06:00 - 01/06/2026 tại trạm Tiền Giang). Mô hình đưa ra phán đoán hoàn toàn chính xác với điểm Flyability Score tuyệt đối (1.0).</w:t>
      </w:r>
    </w:p>
    <w:p w14:paraId="54ED5B13" w14:textId="77777777" w:rsidR="00A814DA" w:rsidRPr="00013F93" w:rsidRDefault="00A814DA">
      <w:pPr>
        <w:rPr>
          <w:rFonts w:ascii="Times New Roman" w:hAnsi="Times New Roman" w:cs="Times New Roman"/>
        </w:rPr>
      </w:pPr>
    </w:p>
    <w:p w14:paraId="30CBDC6B" w14:textId="77777777" w:rsidR="00A814DA" w:rsidRPr="00013F93" w:rsidRDefault="00000000">
      <w:pPr>
        <w:rPr>
          <w:rFonts w:ascii="Times New Roman" w:hAnsi="Times New Roman" w:cs="Times New Roman"/>
        </w:rPr>
      </w:pPr>
      <w:r w:rsidRPr="00013F93">
        <w:rPr>
          <w:rFonts w:ascii="Times New Roman" w:hAnsi="Times New Roman" w:cs="Times New Roman"/>
          <w:i/>
        </w:rPr>
        <w:lastRenderedPageBreak/>
        <w:t>Lời khuyên sinh ra tự động từ Model:</w:t>
      </w:r>
    </w:p>
    <w:p w14:paraId="17D3B9A8" w14:textId="77777777" w:rsidR="00A814DA" w:rsidRPr="00013F93" w:rsidRDefault="00000000">
      <w:pPr>
        <w:rPr>
          <w:rFonts w:ascii="Times New Roman" w:hAnsi="Times New Roman" w:cs="Times New Roman"/>
        </w:rPr>
      </w:pPr>
      <w:r w:rsidRPr="00013F93">
        <w:rPr>
          <w:rFonts w:ascii="Times New Roman" w:hAnsi="Times New Roman" w:cs="Times New Roman"/>
        </w:rPr>
        <w:t>"Điều kiện bay an toàn — Gió 1.1 km/h (ngưỡng drone: 29 km/h), nhiệt độ 24.4°C, xác suất mưa chỉ 36%. Lúa giai đoạn Mạ: nên bay cao 2.5-3m và tốc độ nhanh để tránh downwash dập mạ non. Đề xuất lưu lượng xả 15.0 L/ha."</w:t>
      </w:r>
    </w:p>
    <w:sectPr w:rsidR="00A814DA" w:rsidRPr="00013F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4714430">
    <w:abstractNumId w:val="8"/>
  </w:num>
  <w:num w:numId="2" w16cid:durableId="1756587975">
    <w:abstractNumId w:val="6"/>
  </w:num>
  <w:num w:numId="3" w16cid:durableId="1133524147">
    <w:abstractNumId w:val="5"/>
  </w:num>
  <w:num w:numId="4" w16cid:durableId="1877959550">
    <w:abstractNumId w:val="4"/>
  </w:num>
  <w:num w:numId="5" w16cid:durableId="656882325">
    <w:abstractNumId w:val="7"/>
  </w:num>
  <w:num w:numId="6" w16cid:durableId="275907979">
    <w:abstractNumId w:val="3"/>
  </w:num>
  <w:num w:numId="7" w16cid:durableId="1977487630">
    <w:abstractNumId w:val="2"/>
  </w:num>
  <w:num w:numId="8" w16cid:durableId="144442250">
    <w:abstractNumId w:val="1"/>
  </w:num>
  <w:num w:numId="9" w16cid:durableId="1124232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F93"/>
    <w:rsid w:val="00034616"/>
    <w:rsid w:val="0006063C"/>
    <w:rsid w:val="0015074B"/>
    <w:rsid w:val="001C4D47"/>
    <w:rsid w:val="0029639D"/>
    <w:rsid w:val="00326F90"/>
    <w:rsid w:val="00A814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EE499"/>
  <w14:defaultImageDpi w14:val="300"/>
  <w15:docId w15:val="{F9511E8E-D3EF-4DEC-B5F0-E1F0CC9A6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Lương Đức</cp:lastModifiedBy>
  <cp:revision>3</cp:revision>
  <dcterms:created xsi:type="dcterms:W3CDTF">2013-12-23T23:15:00Z</dcterms:created>
  <dcterms:modified xsi:type="dcterms:W3CDTF">2026-07-17T08:51:00Z</dcterms:modified>
  <cp:category/>
</cp:coreProperties>
</file>