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D44D" w14:textId="77777777" w:rsidR="00B603F1" w:rsidRDefault="00000000">
      <w:pPr>
        <w:spacing w:before="160" w:after="80" w:line="240" w:lineRule="auto"/>
      </w:pPr>
      <w:r>
        <w:rPr>
          <w:b/>
          <w:color w:val="2E74B5"/>
          <w:sz w:val="18"/>
        </w:rPr>
        <w:t>DSS301  |  FINAL PACKAGE SUBMISSION</w:t>
      </w:r>
    </w:p>
    <w:p w14:paraId="47BD4D96" w14:textId="77777777" w:rsidR="00B603F1" w:rsidRDefault="00000000">
      <w:pPr>
        <w:spacing w:after="80" w:line="240" w:lineRule="auto"/>
      </w:pPr>
      <w:r>
        <w:rPr>
          <w:b/>
          <w:color w:val="1F4D78"/>
          <w:sz w:val="54"/>
        </w:rPr>
        <w:t>DATA DICTIONARY</w:t>
      </w:r>
    </w:p>
    <w:p w14:paraId="44565580" w14:textId="77777777" w:rsidR="00B603F1" w:rsidRDefault="00000000">
      <w:pPr>
        <w:spacing w:after="200" w:line="240" w:lineRule="auto"/>
      </w:pPr>
      <w:r>
        <w:rPr>
          <w:b/>
          <w:color w:val="2E74B5"/>
          <w:sz w:val="28"/>
        </w:rPr>
        <w:t>DSS301 - Agricultural Drone Flight Scheduler</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2100"/>
        <w:gridCol w:w="7260"/>
      </w:tblGrid>
      <w:tr w:rsidR="00B603F1" w14:paraId="38D44C5D" w14:textId="77777777">
        <w:trPr>
          <w:cantSplit/>
        </w:trPr>
        <w:tc>
          <w:tcPr>
            <w:tcW w:w="2100" w:type="dxa"/>
            <w:shd w:val="clear" w:color="auto" w:fill="E8EEF5"/>
            <w:tcMar>
              <w:top w:w="80" w:type="dxa"/>
              <w:left w:w="120" w:type="dxa"/>
              <w:bottom w:w="80" w:type="dxa"/>
              <w:right w:w="120" w:type="dxa"/>
            </w:tcMar>
            <w:vAlign w:val="center"/>
          </w:tcPr>
          <w:p w14:paraId="3F1AD974" w14:textId="77777777" w:rsidR="00B603F1" w:rsidRDefault="00000000">
            <w:pPr>
              <w:spacing w:after="0" w:line="240" w:lineRule="auto"/>
            </w:pPr>
            <w:r>
              <w:rPr>
                <w:b/>
                <w:color w:val="1F4D78"/>
                <w:sz w:val="17"/>
              </w:rPr>
              <w:t>ĐỀ TÀI</w:t>
            </w:r>
          </w:p>
        </w:tc>
        <w:tc>
          <w:tcPr>
            <w:tcW w:w="7260" w:type="dxa"/>
            <w:shd w:val="clear" w:color="auto" w:fill="FBFCFE"/>
            <w:tcMar>
              <w:top w:w="80" w:type="dxa"/>
              <w:left w:w="120" w:type="dxa"/>
              <w:bottom w:w="80" w:type="dxa"/>
              <w:right w:w="120" w:type="dxa"/>
            </w:tcMar>
            <w:vAlign w:val="center"/>
          </w:tcPr>
          <w:p w14:paraId="04151BB3" w14:textId="77777777" w:rsidR="00B603F1" w:rsidRDefault="00000000">
            <w:pPr>
              <w:spacing w:after="0" w:line="240" w:lineRule="auto"/>
            </w:pPr>
            <w:r>
              <w:rPr>
                <w:sz w:val="18"/>
              </w:rPr>
              <w:t>DSS cho lập lịch bay UAV nông nghiệp theo thời tiết</w:t>
            </w:r>
          </w:p>
        </w:tc>
      </w:tr>
      <w:tr w:rsidR="00B603F1" w14:paraId="48147662" w14:textId="77777777">
        <w:trPr>
          <w:cantSplit/>
        </w:trPr>
        <w:tc>
          <w:tcPr>
            <w:tcW w:w="2100" w:type="dxa"/>
            <w:shd w:val="clear" w:color="auto" w:fill="E8EEF5"/>
            <w:tcMar>
              <w:top w:w="80" w:type="dxa"/>
              <w:left w:w="120" w:type="dxa"/>
              <w:bottom w:w="80" w:type="dxa"/>
              <w:right w:w="120" w:type="dxa"/>
            </w:tcMar>
            <w:vAlign w:val="center"/>
          </w:tcPr>
          <w:p w14:paraId="43825750" w14:textId="77777777" w:rsidR="00B603F1" w:rsidRDefault="00000000">
            <w:pPr>
              <w:spacing w:after="0" w:line="240" w:lineRule="auto"/>
            </w:pPr>
            <w:r>
              <w:rPr>
                <w:b/>
                <w:color w:val="1F4D78"/>
                <w:sz w:val="17"/>
              </w:rPr>
              <w:t>NGUỒN DỮ LIỆU</w:t>
            </w:r>
          </w:p>
        </w:tc>
        <w:tc>
          <w:tcPr>
            <w:tcW w:w="7260" w:type="dxa"/>
            <w:shd w:val="clear" w:color="auto" w:fill="FBFCFE"/>
            <w:tcMar>
              <w:top w:w="80" w:type="dxa"/>
              <w:left w:w="120" w:type="dxa"/>
              <w:bottom w:w="80" w:type="dxa"/>
              <w:right w:w="120" w:type="dxa"/>
            </w:tcMar>
            <w:vAlign w:val="center"/>
          </w:tcPr>
          <w:p w14:paraId="7A5C757F" w14:textId="77777777" w:rsidR="00B603F1" w:rsidRDefault="00000000">
            <w:pPr>
              <w:spacing w:after="0" w:line="240" w:lineRule="auto"/>
            </w:pPr>
            <w:r>
              <w:rPr>
                <w:sz w:val="18"/>
              </w:rPr>
              <w:t>WeatherAPI (Historical) + Cấu hình Drone/Canh tác</w:t>
            </w:r>
          </w:p>
        </w:tc>
      </w:tr>
      <w:tr w:rsidR="00B603F1" w14:paraId="2AB672C8" w14:textId="77777777">
        <w:trPr>
          <w:cantSplit/>
        </w:trPr>
        <w:tc>
          <w:tcPr>
            <w:tcW w:w="2100" w:type="dxa"/>
            <w:shd w:val="clear" w:color="auto" w:fill="E8EEF5"/>
            <w:tcMar>
              <w:top w:w="80" w:type="dxa"/>
              <w:left w:w="120" w:type="dxa"/>
              <w:bottom w:w="80" w:type="dxa"/>
              <w:right w:w="120" w:type="dxa"/>
            </w:tcMar>
            <w:vAlign w:val="center"/>
          </w:tcPr>
          <w:p w14:paraId="540E6125" w14:textId="77777777" w:rsidR="00B603F1" w:rsidRDefault="00000000">
            <w:pPr>
              <w:spacing w:after="0" w:line="240" w:lineRule="auto"/>
            </w:pPr>
            <w:r>
              <w:rPr>
                <w:b/>
                <w:color w:val="1F4D78"/>
                <w:sz w:val="17"/>
              </w:rPr>
              <w:t>CẬP NHẬT LẦN CUỐI</w:t>
            </w:r>
          </w:p>
        </w:tc>
        <w:tc>
          <w:tcPr>
            <w:tcW w:w="7260" w:type="dxa"/>
            <w:shd w:val="clear" w:color="auto" w:fill="FBFCFE"/>
            <w:tcMar>
              <w:top w:w="80" w:type="dxa"/>
              <w:left w:w="120" w:type="dxa"/>
              <w:bottom w:w="80" w:type="dxa"/>
              <w:right w:w="120" w:type="dxa"/>
            </w:tcMar>
            <w:vAlign w:val="center"/>
          </w:tcPr>
          <w:p w14:paraId="46B1B696" w14:textId="77777777" w:rsidR="00B603F1" w:rsidRDefault="00000000">
            <w:pPr>
              <w:spacing w:after="0" w:line="240" w:lineRule="auto"/>
            </w:pPr>
            <w:r>
              <w:rPr>
                <w:sz w:val="18"/>
              </w:rPr>
              <w:t>2026-07-17</w:t>
            </w:r>
          </w:p>
        </w:tc>
      </w:tr>
      <w:tr w:rsidR="00B603F1" w14:paraId="00E8C07B" w14:textId="77777777">
        <w:trPr>
          <w:cantSplit/>
        </w:trPr>
        <w:tc>
          <w:tcPr>
            <w:tcW w:w="2100" w:type="dxa"/>
            <w:shd w:val="clear" w:color="auto" w:fill="E8EEF5"/>
            <w:tcMar>
              <w:top w:w="80" w:type="dxa"/>
              <w:left w:w="120" w:type="dxa"/>
              <w:bottom w:w="80" w:type="dxa"/>
              <w:right w:w="120" w:type="dxa"/>
            </w:tcMar>
            <w:vAlign w:val="center"/>
          </w:tcPr>
          <w:p w14:paraId="345E37C7" w14:textId="77777777" w:rsidR="00B603F1" w:rsidRDefault="00000000">
            <w:pPr>
              <w:spacing w:after="0" w:line="240" w:lineRule="auto"/>
            </w:pPr>
            <w:r>
              <w:rPr>
                <w:b/>
                <w:color w:val="1F4D78"/>
                <w:sz w:val="17"/>
              </w:rPr>
              <w:t>NGƯỜI PHỤ TRÁCH</w:t>
            </w:r>
          </w:p>
        </w:tc>
        <w:tc>
          <w:tcPr>
            <w:tcW w:w="7260" w:type="dxa"/>
            <w:shd w:val="clear" w:color="auto" w:fill="FBFCFE"/>
            <w:tcMar>
              <w:top w:w="80" w:type="dxa"/>
              <w:left w:w="120" w:type="dxa"/>
              <w:bottom w:w="80" w:type="dxa"/>
              <w:right w:w="120" w:type="dxa"/>
            </w:tcMar>
            <w:vAlign w:val="center"/>
          </w:tcPr>
          <w:p w14:paraId="1D8E8DF5" w14:textId="77777777" w:rsidR="00B603F1" w:rsidRDefault="00000000">
            <w:pPr>
              <w:spacing w:after="0" w:line="240" w:lineRule="auto"/>
            </w:pPr>
            <w:r>
              <w:rPr>
                <w:sz w:val="18"/>
              </w:rPr>
              <w:t>Data Engineer / Nhóm DSS301</w:t>
            </w:r>
          </w:p>
        </w:tc>
      </w:tr>
    </w:tbl>
    <w:p w14:paraId="7C2CE54E" w14:textId="77777777" w:rsidR="00B603F1" w:rsidRDefault="00B603F1">
      <w:pPr>
        <w:pBdr>
          <w:bottom w:val="single" w:sz="10" w:space="1" w:color="2E74B5"/>
        </w:pBdr>
        <w:spacing w:before="160" w:line="240" w:lineRule="auto"/>
      </w:pP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2340"/>
        <w:gridCol w:w="2340"/>
        <w:gridCol w:w="2340"/>
        <w:gridCol w:w="2340"/>
      </w:tblGrid>
      <w:tr w:rsidR="00B603F1" w14:paraId="7751ACD1" w14:textId="77777777">
        <w:tc>
          <w:tcPr>
            <w:tcW w:w="2340" w:type="dxa"/>
            <w:shd w:val="clear" w:color="auto" w:fill="1F4D78"/>
            <w:tcMar>
              <w:top w:w="80" w:type="dxa"/>
              <w:left w:w="120" w:type="dxa"/>
              <w:bottom w:w="80" w:type="dxa"/>
              <w:right w:w="120" w:type="dxa"/>
            </w:tcMar>
            <w:vAlign w:val="center"/>
          </w:tcPr>
          <w:p w14:paraId="6165CB22" w14:textId="77777777" w:rsidR="00B603F1" w:rsidRDefault="00000000">
            <w:pPr>
              <w:spacing w:after="0" w:line="240" w:lineRule="auto"/>
              <w:jc w:val="center"/>
            </w:pPr>
            <w:r>
              <w:rPr>
                <w:b/>
                <w:color w:val="FFFFFF"/>
                <w:sz w:val="30"/>
              </w:rPr>
              <w:t>368K</w:t>
            </w:r>
          </w:p>
          <w:p w14:paraId="192ECF04" w14:textId="77777777" w:rsidR="00B603F1" w:rsidRDefault="00000000">
            <w:pPr>
              <w:spacing w:after="0" w:line="240" w:lineRule="auto"/>
              <w:jc w:val="center"/>
            </w:pPr>
            <w:r>
              <w:rPr>
                <w:b/>
                <w:color w:val="DCE8F3"/>
                <w:sz w:val="16"/>
              </w:rPr>
              <w:t>RAW ROWS</w:t>
            </w:r>
          </w:p>
        </w:tc>
        <w:tc>
          <w:tcPr>
            <w:tcW w:w="2340" w:type="dxa"/>
            <w:shd w:val="clear" w:color="auto" w:fill="1F4D78"/>
            <w:tcMar>
              <w:top w:w="80" w:type="dxa"/>
              <w:left w:w="120" w:type="dxa"/>
              <w:bottom w:w="80" w:type="dxa"/>
              <w:right w:w="120" w:type="dxa"/>
            </w:tcMar>
            <w:vAlign w:val="center"/>
          </w:tcPr>
          <w:p w14:paraId="33C88301" w14:textId="77777777" w:rsidR="00B603F1" w:rsidRDefault="00000000">
            <w:pPr>
              <w:spacing w:after="0" w:line="240" w:lineRule="auto"/>
              <w:jc w:val="center"/>
            </w:pPr>
            <w:r>
              <w:rPr>
                <w:b/>
                <w:color w:val="FFFFFF"/>
                <w:sz w:val="30"/>
              </w:rPr>
              <w:t>185K</w:t>
            </w:r>
          </w:p>
          <w:p w14:paraId="2E5679D5" w14:textId="77777777" w:rsidR="00B603F1" w:rsidRDefault="00000000">
            <w:pPr>
              <w:spacing w:after="0" w:line="240" w:lineRule="auto"/>
              <w:jc w:val="center"/>
            </w:pPr>
            <w:r>
              <w:rPr>
                <w:b/>
                <w:color w:val="DCE8F3"/>
                <w:sz w:val="16"/>
              </w:rPr>
              <w:t>FINAL ROWS</w:t>
            </w:r>
          </w:p>
        </w:tc>
        <w:tc>
          <w:tcPr>
            <w:tcW w:w="2340" w:type="dxa"/>
            <w:shd w:val="clear" w:color="auto" w:fill="1F4D78"/>
            <w:tcMar>
              <w:top w:w="80" w:type="dxa"/>
              <w:left w:w="120" w:type="dxa"/>
              <w:bottom w:w="80" w:type="dxa"/>
              <w:right w:w="120" w:type="dxa"/>
            </w:tcMar>
            <w:vAlign w:val="center"/>
          </w:tcPr>
          <w:p w14:paraId="468CAA42" w14:textId="77777777" w:rsidR="00B603F1" w:rsidRDefault="00000000">
            <w:pPr>
              <w:spacing w:after="0" w:line="240" w:lineRule="auto"/>
              <w:jc w:val="center"/>
            </w:pPr>
            <w:r>
              <w:rPr>
                <w:b/>
                <w:color w:val="FFFFFF"/>
                <w:sz w:val="30"/>
              </w:rPr>
              <w:t>36</w:t>
            </w:r>
          </w:p>
          <w:p w14:paraId="1D6C8390" w14:textId="77777777" w:rsidR="00B603F1" w:rsidRDefault="00000000">
            <w:pPr>
              <w:spacing w:after="0" w:line="240" w:lineRule="auto"/>
              <w:jc w:val="center"/>
            </w:pPr>
            <w:r>
              <w:rPr>
                <w:b/>
                <w:color w:val="DCE8F3"/>
                <w:sz w:val="16"/>
              </w:rPr>
              <w:t>COLUMNS</w:t>
            </w:r>
          </w:p>
        </w:tc>
        <w:tc>
          <w:tcPr>
            <w:tcW w:w="2340" w:type="dxa"/>
            <w:shd w:val="clear" w:color="auto" w:fill="1F4D78"/>
            <w:tcMar>
              <w:top w:w="80" w:type="dxa"/>
              <w:left w:w="120" w:type="dxa"/>
              <w:bottom w:w="80" w:type="dxa"/>
              <w:right w:w="120" w:type="dxa"/>
            </w:tcMar>
            <w:vAlign w:val="center"/>
          </w:tcPr>
          <w:p w14:paraId="67000021" w14:textId="77777777" w:rsidR="00B603F1" w:rsidRDefault="00000000">
            <w:pPr>
              <w:spacing w:after="0" w:line="240" w:lineRule="auto"/>
              <w:jc w:val="center"/>
            </w:pPr>
            <w:r>
              <w:rPr>
                <w:b/>
                <w:color w:val="FFFFFF"/>
                <w:sz w:val="30"/>
              </w:rPr>
              <w:t>6</w:t>
            </w:r>
          </w:p>
          <w:p w14:paraId="0611E382" w14:textId="77777777" w:rsidR="00B603F1" w:rsidRDefault="00000000">
            <w:pPr>
              <w:spacing w:after="0" w:line="240" w:lineRule="auto"/>
              <w:jc w:val="center"/>
            </w:pPr>
            <w:r>
              <w:rPr>
                <w:b/>
                <w:color w:val="DCE8F3"/>
                <w:sz w:val="16"/>
              </w:rPr>
              <w:t>YEARS DATA</w:t>
            </w:r>
          </w:p>
        </w:tc>
      </w:tr>
    </w:tbl>
    <w:p w14:paraId="135FCFC8" w14:textId="77777777" w:rsidR="00B603F1" w:rsidRDefault="00B603F1">
      <w:pPr>
        <w:spacing w:after="40"/>
      </w:pPr>
    </w:p>
    <w:p w14:paraId="5DB2D6E3" w14:textId="77777777" w:rsidR="00B603F1" w:rsidRPr="00FF78A5" w:rsidRDefault="00000000">
      <w:pPr>
        <w:pStyle w:val="Heading1"/>
        <w:spacing w:before="0"/>
        <w:rPr>
          <w:bCs w:val="0"/>
        </w:rPr>
      </w:pPr>
      <w:r w:rsidRPr="00FF78A5">
        <w:rPr>
          <w:rFonts w:ascii="Calibri" w:hAnsi="Calibri"/>
          <w:bCs w:val="0"/>
          <w:color w:val="1F2933"/>
          <w:sz w:val="22"/>
        </w:rPr>
        <w:t>1. Tổng quan Dataset</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2500"/>
        <w:gridCol w:w="6860"/>
      </w:tblGrid>
      <w:tr w:rsidR="00B603F1" w14:paraId="7F39B0F5" w14:textId="77777777">
        <w:trPr>
          <w:cantSplit/>
          <w:tblHeader/>
        </w:trPr>
        <w:tc>
          <w:tcPr>
            <w:tcW w:w="2500" w:type="dxa"/>
            <w:shd w:val="clear" w:color="auto" w:fill="1F4D78"/>
            <w:tcMar>
              <w:top w:w="80" w:type="dxa"/>
              <w:left w:w="120" w:type="dxa"/>
              <w:bottom w:w="80" w:type="dxa"/>
              <w:right w:w="120" w:type="dxa"/>
            </w:tcMar>
            <w:vAlign w:val="center"/>
          </w:tcPr>
          <w:p w14:paraId="30EABB40" w14:textId="77777777" w:rsidR="00B603F1" w:rsidRDefault="00000000">
            <w:pPr>
              <w:spacing w:after="0" w:line="240" w:lineRule="auto"/>
            </w:pPr>
            <w:r>
              <w:rPr>
                <w:b/>
                <w:color w:val="FFFFFF"/>
                <w:sz w:val="18"/>
              </w:rPr>
              <w:t>Hạng mục</w:t>
            </w:r>
          </w:p>
        </w:tc>
        <w:tc>
          <w:tcPr>
            <w:tcW w:w="6860" w:type="dxa"/>
            <w:shd w:val="clear" w:color="auto" w:fill="1F4D78"/>
            <w:tcMar>
              <w:top w:w="80" w:type="dxa"/>
              <w:left w:w="120" w:type="dxa"/>
              <w:bottom w:w="80" w:type="dxa"/>
              <w:right w:w="120" w:type="dxa"/>
            </w:tcMar>
            <w:vAlign w:val="center"/>
          </w:tcPr>
          <w:p w14:paraId="381E5899" w14:textId="77777777" w:rsidR="00B603F1" w:rsidRDefault="00000000">
            <w:pPr>
              <w:spacing w:after="0" w:line="240" w:lineRule="auto"/>
            </w:pPr>
            <w:r>
              <w:rPr>
                <w:b/>
                <w:color w:val="FFFFFF"/>
                <w:sz w:val="18"/>
              </w:rPr>
              <w:t>Thông tin</w:t>
            </w:r>
          </w:p>
        </w:tc>
      </w:tr>
      <w:tr w:rsidR="00B603F1" w14:paraId="4958C172" w14:textId="77777777">
        <w:trPr>
          <w:cantSplit/>
        </w:trPr>
        <w:tc>
          <w:tcPr>
            <w:tcW w:w="2500" w:type="dxa"/>
            <w:tcMar>
              <w:top w:w="80" w:type="dxa"/>
              <w:left w:w="120" w:type="dxa"/>
              <w:bottom w:w="80" w:type="dxa"/>
              <w:right w:w="120" w:type="dxa"/>
            </w:tcMar>
            <w:vAlign w:val="center"/>
          </w:tcPr>
          <w:p w14:paraId="63469CDD" w14:textId="77777777" w:rsidR="00B603F1" w:rsidRDefault="00000000">
            <w:pPr>
              <w:spacing w:after="0" w:line="240" w:lineRule="auto"/>
            </w:pPr>
            <w:r>
              <w:rPr>
                <w:b/>
                <w:sz w:val="18"/>
              </w:rPr>
              <w:t>Nguồn</w:t>
            </w:r>
          </w:p>
        </w:tc>
        <w:tc>
          <w:tcPr>
            <w:tcW w:w="6860" w:type="dxa"/>
            <w:tcMar>
              <w:top w:w="80" w:type="dxa"/>
              <w:left w:w="120" w:type="dxa"/>
              <w:bottom w:w="80" w:type="dxa"/>
              <w:right w:w="120" w:type="dxa"/>
            </w:tcMar>
            <w:vAlign w:val="center"/>
          </w:tcPr>
          <w:p w14:paraId="26FCBFD9" w14:textId="77777777" w:rsidR="00B603F1" w:rsidRDefault="00000000">
            <w:pPr>
              <w:spacing w:after="0" w:line="240" w:lineRule="auto"/>
            </w:pPr>
            <w:r>
              <w:rPr>
                <w:sz w:val="18"/>
              </w:rPr>
              <w:t>WeatherAPI Historical + Cấu hình nghiệp vụ canh tác</w:t>
            </w:r>
          </w:p>
        </w:tc>
      </w:tr>
      <w:tr w:rsidR="00B603F1" w14:paraId="43167380" w14:textId="77777777">
        <w:trPr>
          <w:cantSplit/>
        </w:trPr>
        <w:tc>
          <w:tcPr>
            <w:tcW w:w="2500" w:type="dxa"/>
            <w:shd w:val="clear" w:color="auto" w:fill="F7FAFC"/>
            <w:tcMar>
              <w:top w:w="80" w:type="dxa"/>
              <w:left w:w="120" w:type="dxa"/>
              <w:bottom w:w="80" w:type="dxa"/>
              <w:right w:w="120" w:type="dxa"/>
            </w:tcMar>
            <w:vAlign w:val="center"/>
          </w:tcPr>
          <w:p w14:paraId="6D02158B" w14:textId="77777777" w:rsidR="00B603F1" w:rsidRDefault="00000000">
            <w:pPr>
              <w:spacing w:after="0" w:line="240" w:lineRule="auto"/>
            </w:pPr>
            <w:r>
              <w:rPr>
                <w:b/>
                <w:sz w:val="18"/>
              </w:rPr>
              <w:t>Phạm vi địa lý</w:t>
            </w:r>
          </w:p>
        </w:tc>
        <w:tc>
          <w:tcPr>
            <w:tcW w:w="6860" w:type="dxa"/>
            <w:shd w:val="clear" w:color="auto" w:fill="F7FAFC"/>
            <w:tcMar>
              <w:top w:w="80" w:type="dxa"/>
              <w:left w:w="120" w:type="dxa"/>
              <w:bottom w:w="80" w:type="dxa"/>
              <w:right w:w="120" w:type="dxa"/>
            </w:tcMar>
            <w:vAlign w:val="center"/>
          </w:tcPr>
          <w:p w14:paraId="04015B41" w14:textId="77777777" w:rsidR="00B603F1" w:rsidRDefault="00000000">
            <w:pPr>
              <w:spacing w:after="0" w:line="240" w:lineRule="auto"/>
            </w:pPr>
            <w:r>
              <w:rPr>
                <w:sz w:val="18"/>
              </w:rPr>
              <w:t>7 địa điểm: 5 tỉnh/thành ĐBSCL và 2 địa điểm đối chiếu (Hà Nội, TP.HCM)</w:t>
            </w:r>
          </w:p>
        </w:tc>
      </w:tr>
      <w:tr w:rsidR="00B603F1" w14:paraId="369011FC" w14:textId="77777777">
        <w:trPr>
          <w:cantSplit/>
        </w:trPr>
        <w:tc>
          <w:tcPr>
            <w:tcW w:w="2500" w:type="dxa"/>
            <w:tcMar>
              <w:top w:w="80" w:type="dxa"/>
              <w:left w:w="120" w:type="dxa"/>
              <w:bottom w:w="80" w:type="dxa"/>
              <w:right w:w="120" w:type="dxa"/>
            </w:tcMar>
            <w:vAlign w:val="center"/>
          </w:tcPr>
          <w:p w14:paraId="4F59D9C1" w14:textId="77777777" w:rsidR="00B603F1" w:rsidRDefault="00000000">
            <w:pPr>
              <w:spacing w:after="0" w:line="240" w:lineRule="auto"/>
            </w:pPr>
            <w:r>
              <w:rPr>
                <w:b/>
                <w:sz w:val="18"/>
              </w:rPr>
              <w:t>Phạm vi thời gian</w:t>
            </w:r>
          </w:p>
        </w:tc>
        <w:tc>
          <w:tcPr>
            <w:tcW w:w="6860" w:type="dxa"/>
            <w:tcMar>
              <w:top w:w="80" w:type="dxa"/>
              <w:left w:w="120" w:type="dxa"/>
              <w:bottom w:w="80" w:type="dxa"/>
              <w:right w:w="120" w:type="dxa"/>
            </w:tcMar>
            <w:vAlign w:val="center"/>
          </w:tcPr>
          <w:p w14:paraId="45039C4D" w14:textId="77777777" w:rsidR="00B603F1" w:rsidRDefault="00000000">
            <w:pPr>
              <w:spacing w:after="0" w:line="240" w:lineRule="auto"/>
            </w:pPr>
            <w:r>
              <w:rPr>
                <w:sz w:val="18"/>
              </w:rPr>
              <w:t>6 năm (2020 – 2025)</w:t>
            </w:r>
          </w:p>
        </w:tc>
      </w:tr>
      <w:tr w:rsidR="00B603F1" w14:paraId="1B6D208C" w14:textId="77777777">
        <w:trPr>
          <w:cantSplit/>
        </w:trPr>
        <w:tc>
          <w:tcPr>
            <w:tcW w:w="2500" w:type="dxa"/>
            <w:shd w:val="clear" w:color="auto" w:fill="F7FAFC"/>
            <w:tcMar>
              <w:top w:w="80" w:type="dxa"/>
              <w:left w:w="120" w:type="dxa"/>
              <w:bottom w:w="80" w:type="dxa"/>
              <w:right w:w="120" w:type="dxa"/>
            </w:tcMar>
            <w:vAlign w:val="center"/>
          </w:tcPr>
          <w:p w14:paraId="500ECC7C" w14:textId="77777777" w:rsidR="00B603F1" w:rsidRDefault="00000000">
            <w:pPr>
              <w:spacing w:after="0" w:line="240" w:lineRule="auto"/>
            </w:pPr>
            <w:r>
              <w:rPr>
                <w:b/>
                <w:sz w:val="18"/>
              </w:rPr>
              <w:t>Múi giờ</w:t>
            </w:r>
          </w:p>
        </w:tc>
        <w:tc>
          <w:tcPr>
            <w:tcW w:w="6860" w:type="dxa"/>
            <w:shd w:val="clear" w:color="auto" w:fill="F7FAFC"/>
            <w:tcMar>
              <w:top w:w="80" w:type="dxa"/>
              <w:left w:w="120" w:type="dxa"/>
              <w:bottom w:w="80" w:type="dxa"/>
              <w:right w:w="120" w:type="dxa"/>
            </w:tcMar>
            <w:vAlign w:val="center"/>
          </w:tcPr>
          <w:p w14:paraId="62C78604" w14:textId="77777777" w:rsidR="00B603F1" w:rsidRDefault="00000000">
            <w:pPr>
              <w:spacing w:after="0" w:line="240" w:lineRule="auto"/>
            </w:pPr>
            <w:r>
              <w:rPr>
                <w:sz w:val="18"/>
              </w:rPr>
              <w:t>UTC+7</w:t>
            </w:r>
          </w:p>
        </w:tc>
      </w:tr>
      <w:tr w:rsidR="00B603F1" w14:paraId="75275809" w14:textId="77777777">
        <w:trPr>
          <w:cantSplit/>
        </w:trPr>
        <w:tc>
          <w:tcPr>
            <w:tcW w:w="2500" w:type="dxa"/>
            <w:tcMar>
              <w:top w:w="80" w:type="dxa"/>
              <w:left w:w="120" w:type="dxa"/>
              <w:bottom w:w="80" w:type="dxa"/>
              <w:right w:w="120" w:type="dxa"/>
            </w:tcMar>
            <w:vAlign w:val="center"/>
          </w:tcPr>
          <w:p w14:paraId="44864D36" w14:textId="77777777" w:rsidR="00B603F1" w:rsidRDefault="00000000">
            <w:pPr>
              <w:spacing w:after="0" w:line="240" w:lineRule="auto"/>
            </w:pPr>
            <w:r>
              <w:rPr>
                <w:b/>
                <w:sz w:val="18"/>
              </w:rPr>
              <w:t>Khung giờ lọc</w:t>
            </w:r>
          </w:p>
        </w:tc>
        <w:tc>
          <w:tcPr>
            <w:tcW w:w="6860" w:type="dxa"/>
            <w:tcMar>
              <w:top w:w="80" w:type="dxa"/>
              <w:left w:w="120" w:type="dxa"/>
              <w:bottom w:w="80" w:type="dxa"/>
              <w:right w:w="120" w:type="dxa"/>
            </w:tcMar>
            <w:vAlign w:val="center"/>
          </w:tcPr>
          <w:p w14:paraId="6F4CECDA" w14:textId="77777777" w:rsidR="00B603F1" w:rsidRDefault="00000000">
            <w:pPr>
              <w:spacing w:after="0" w:line="240" w:lineRule="auto"/>
            </w:pPr>
            <w:r>
              <w:rPr>
                <w:sz w:val="18"/>
              </w:rPr>
              <w:t>06:00 – 17:59 (giờ bay hợp lệ ban ngày)</w:t>
            </w:r>
          </w:p>
        </w:tc>
      </w:tr>
      <w:tr w:rsidR="00B603F1" w14:paraId="223F6AAE" w14:textId="77777777">
        <w:trPr>
          <w:cantSplit/>
        </w:trPr>
        <w:tc>
          <w:tcPr>
            <w:tcW w:w="2500" w:type="dxa"/>
            <w:shd w:val="clear" w:color="auto" w:fill="F7FAFC"/>
            <w:tcMar>
              <w:top w:w="80" w:type="dxa"/>
              <w:left w:w="120" w:type="dxa"/>
              <w:bottom w:w="80" w:type="dxa"/>
              <w:right w:w="120" w:type="dxa"/>
            </w:tcMar>
            <w:vAlign w:val="center"/>
          </w:tcPr>
          <w:p w14:paraId="01694064" w14:textId="77777777" w:rsidR="00B603F1" w:rsidRDefault="00000000">
            <w:pPr>
              <w:spacing w:after="0" w:line="240" w:lineRule="auto"/>
            </w:pPr>
            <w:r>
              <w:rPr>
                <w:b/>
                <w:sz w:val="18"/>
              </w:rPr>
              <w:t>Số bản ghi</w:t>
            </w:r>
          </w:p>
        </w:tc>
        <w:tc>
          <w:tcPr>
            <w:tcW w:w="6860" w:type="dxa"/>
            <w:shd w:val="clear" w:color="auto" w:fill="F7FAFC"/>
            <w:tcMar>
              <w:top w:w="80" w:type="dxa"/>
              <w:left w:w="120" w:type="dxa"/>
              <w:bottom w:w="80" w:type="dxa"/>
              <w:right w:w="120" w:type="dxa"/>
            </w:tcMar>
            <w:vAlign w:val="center"/>
          </w:tcPr>
          <w:p w14:paraId="3DD7FE31" w14:textId="77777777" w:rsidR="00B603F1" w:rsidRDefault="00000000">
            <w:pPr>
              <w:spacing w:after="0" w:line="240" w:lineRule="auto"/>
            </w:pPr>
            <w:r>
              <w:rPr>
                <w:sz w:val="18"/>
              </w:rPr>
              <w:t>~185,304 bản ghi (sau khi gộp drone và cây trồng)</w:t>
            </w:r>
          </w:p>
        </w:tc>
      </w:tr>
      <w:tr w:rsidR="00B603F1" w14:paraId="1091C813" w14:textId="77777777">
        <w:trPr>
          <w:cantSplit/>
        </w:trPr>
        <w:tc>
          <w:tcPr>
            <w:tcW w:w="2500" w:type="dxa"/>
            <w:tcMar>
              <w:top w:w="80" w:type="dxa"/>
              <w:left w:w="120" w:type="dxa"/>
              <w:bottom w:w="80" w:type="dxa"/>
              <w:right w:w="120" w:type="dxa"/>
            </w:tcMar>
            <w:vAlign w:val="center"/>
          </w:tcPr>
          <w:p w14:paraId="75EC6216" w14:textId="77777777" w:rsidR="00B603F1" w:rsidRDefault="00000000">
            <w:pPr>
              <w:spacing w:after="0" w:line="240" w:lineRule="auto"/>
            </w:pPr>
            <w:r>
              <w:rPr>
                <w:b/>
                <w:sz w:val="18"/>
              </w:rPr>
              <w:t>Số lượng cột (features)</w:t>
            </w:r>
          </w:p>
        </w:tc>
        <w:tc>
          <w:tcPr>
            <w:tcW w:w="6860" w:type="dxa"/>
            <w:tcMar>
              <w:top w:w="80" w:type="dxa"/>
              <w:left w:w="120" w:type="dxa"/>
              <w:bottom w:w="80" w:type="dxa"/>
              <w:right w:w="120" w:type="dxa"/>
            </w:tcMar>
            <w:vAlign w:val="center"/>
          </w:tcPr>
          <w:p w14:paraId="087BCDC6" w14:textId="77777777" w:rsidR="00B603F1" w:rsidRDefault="00000000">
            <w:pPr>
              <w:spacing w:after="0" w:line="240" w:lineRule="auto"/>
            </w:pPr>
            <w:r>
              <w:rPr>
                <w:sz w:val="18"/>
              </w:rPr>
              <w:t>36 cột</w:t>
            </w:r>
          </w:p>
        </w:tc>
      </w:tr>
      <w:tr w:rsidR="00B603F1" w14:paraId="08D3696F" w14:textId="77777777">
        <w:trPr>
          <w:cantSplit/>
        </w:trPr>
        <w:tc>
          <w:tcPr>
            <w:tcW w:w="2500" w:type="dxa"/>
            <w:shd w:val="clear" w:color="auto" w:fill="F7FAFC"/>
            <w:tcMar>
              <w:top w:w="80" w:type="dxa"/>
              <w:left w:w="120" w:type="dxa"/>
              <w:bottom w:w="80" w:type="dxa"/>
              <w:right w:w="120" w:type="dxa"/>
            </w:tcMar>
            <w:vAlign w:val="center"/>
          </w:tcPr>
          <w:p w14:paraId="43B53BA5" w14:textId="77777777" w:rsidR="00B603F1" w:rsidRDefault="00000000">
            <w:pPr>
              <w:spacing w:after="0" w:line="240" w:lineRule="auto"/>
            </w:pPr>
            <w:r>
              <w:rPr>
                <w:b/>
                <w:sz w:val="18"/>
              </w:rPr>
              <w:t>Định dạng lưu</w:t>
            </w:r>
          </w:p>
        </w:tc>
        <w:tc>
          <w:tcPr>
            <w:tcW w:w="6860" w:type="dxa"/>
            <w:shd w:val="clear" w:color="auto" w:fill="F7FAFC"/>
            <w:tcMar>
              <w:top w:w="80" w:type="dxa"/>
              <w:left w:w="120" w:type="dxa"/>
              <w:bottom w:w="80" w:type="dxa"/>
              <w:right w:w="120" w:type="dxa"/>
            </w:tcMar>
            <w:vAlign w:val="center"/>
          </w:tcPr>
          <w:p w14:paraId="1ABE125E" w14:textId="77777777" w:rsidR="00B603F1" w:rsidRDefault="00000000">
            <w:pPr>
              <w:spacing w:after="0" w:line="240" w:lineRule="auto"/>
            </w:pPr>
            <w:r>
              <w:rPr>
                <w:sz w:val="18"/>
              </w:rPr>
              <w:t>CSV (UTF-8 BOM)</w:t>
            </w:r>
          </w:p>
        </w:tc>
      </w:tr>
    </w:tbl>
    <w:p w14:paraId="31806D2A" w14:textId="77777777" w:rsidR="00B603F1" w:rsidRDefault="00B603F1">
      <w:pPr>
        <w:spacing w:after="40"/>
      </w:pPr>
    </w:p>
    <w:p w14:paraId="26E8B3AF" w14:textId="77777777" w:rsidR="00B603F1" w:rsidRPr="00FF78A5" w:rsidRDefault="00000000">
      <w:pPr>
        <w:pStyle w:val="Heading1"/>
        <w:spacing w:before="0"/>
        <w:rPr>
          <w:bCs w:val="0"/>
        </w:rPr>
      </w:pPr>
      <w:r w:rsidRPr="00FF78A5">
        <w:rPr>
          <w:rFonts w:ascii="Calibri" w:hAnsi="Calibri"/>
          <w:bCs w:val="0"/>
          <w:color w:val="1F2933"/>
          <w:sz w:val="22"/>
        </w:rPr>
        <w:t>2. Mô tả các cột — Final Training Dataset (</w:t>
      </w:r>
      <w:r w:rsidRPr="00FF78A5">
        <w:rPr>
          <w:rFonts w:ascii="Consolas" w:hAnsi="Consolas"/>
          <w:bCs w:val="0"/>
          <w:color w:val="1F4D78"/>
          <w:sz w:val="21"/>
        </w:rPr>
        <w:t>data/final_training_data.csv</w:t>
      </w:r>
      <w:r w:rsidRPr="00FF78A5">
        <w:rPr>
          <w:rFonts w:ascii="Calibri" w:hAnsi="Calibri"/>
          <w:bCs w:val="0"/>
          <w:color w:val="1F2933"/>
          <w:sz w:val="22"/>
        </w:rPr>
        <w:t>)</w:t>
      </w:r>
    </w:p>
    <w:p w14:paraId="484208BB" w14:textId="77777777" w:rsidR="00B603F1" w:rsidRDefault="00000000">
      <w:r>
        <w:t>Tập dữ liệu dùng để huấn luyện mô hình (Final Dataset) là kết quả của quá trình gộp (merge) dữ liệu thời tiết lịch sử đã làm sạch cùng với dữ liệu cấu hình loại Drone, Thuốc bảo vệ thực vật, và Giai đoạn phát triển của cây trồng.</w:t>
      </w:r>
    </w:p>
    <w:p w14:paraId="2855C4B4" w14:textId="77777777" w:rsidR="00B603F1" w:rsidRPr="00FF78A5" w:rsidRDefault="00000000">
      <w:pPr>
        <w:pStyle w:val="Heading2"/>
        <w:spacing w:before="0"/>
        <w:rPr>
          <w:bCs w:val="0"/>
        </w:rPr>
      </w:pPr>
      <w:r w:rsidRPr="00FF78A5">
        <w:rPr>
          <w:rFonts w:ascii="Calibri" w:hAnsi="Calibri"/>
          <w:bCs w:val="0"/>
          <w:color w:val="1F2933"/>
          <w:sz w:val="22"/>
        </w:rPr>
        <w:t>2.1 Thông tin thời gian và không gian (Spatio-Temporal Features)</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600"/>
        <w:gridCol w:w="1550"/>
        <w:gridCol w:w="1950"/>
        <w:gridCol w:w="4260"/>
      </w:tblGrid>
      <w:tr w:rsidR="00B603F1" w14:paraId="29AE9826" w14:textId="77777777">
        <w:trPr>
          <w:cantSplit/>
          <w:tblHeader/>
        </w:trPr>
        <w:tc>
          <w:tcPr>
            <w:tcW w:w="1600" w:type="dxa"/>
            <w:shd w:val="clear" w:color="auto" w:fill="1F4D78"/>
            <w:tcMar>
              <w:top w:w="80" w:type="dxa"/>
              <w:left w:w="120" w:type="dxa"/>
              <w:bottom w:w="80" w:type="dxa"/>
              <w:right w:w="120" w:type="dxa"/>
            </w:tcMar>
            <w:vAlign w:val="center"/>
          </w:tcPr>
          <w:p w14:paraId="7D67EDE7" w14:textId="77777777" w:rsidR="00B603F1" w:rsidRDefault="00000000">
            <w:pPr>
              <w:spacing w:after="0" w:line="240" w:lineRule="auto"/>
            </w:pPr>
            <w:r>
              <w:rPr>
                <w:b/>
                <w:color w:val="FFFFFF"/>
                <w:sz w:val="17"/>
              </w:rPr>
              <w:t>Tên cột</w:t>
            </w:r>
          </w:p>
        </w:tc>
        <w:tc>
          <w:tcPr>
            <w:tcW w:w="1550" w:type="dxa"/>
            <w:shd w:val="clear" w:color="auto" w:fill="1F4D78"/>
            <w:tcMar>
              <w:top w:w="80" w:type="dxa"/>
              <w:left w:w="120" w:type="dxa"/>
              <w:bottom w:w="80" w:type="dxa"/>
              <w:right w:w="120" w:type="dxa"/>
            </w:tcMar>
            <w:vAlign w:val="center"/>
          </w:tcPr>
          <w:p w14:paraId="171E9FD2" w14:textId="77777777" w:rsidR="00B603F1" w:rsidRDefault="00000000">
            <w:pPr>
              <w:spacing w:after="0" w:line="240" w:lineRule="auto"/>
            </w:pPr>
            <w:r>
              <w:rPr>
                <w:b/>
                <w:color w:val="FFFFFF"/>
                <w:sz w:val="17"/>
              </w:rPr>
              <w:t>Kiểu dữ liệu</w:t>
            </w:r>
          </w:p>
        </w:tc>
        <w:tc>
          <w:tcPr>
            <w:tcW w:w="1950" w:type="dxa"/>
            <w:shd w:val="clear" w:color="auto" w:fill="1F4D78"/>
            <w:tcMar>
              <w:top w:w="80" w:type="dxa"/>
              <w:left w:w="120" w:type="dxa"/>
              <w:bottom w:w="80" w:type="dxa"/>
              <w:right w:w="120" w:type="dxa"/>
            </w:tcMar>
            <w:vAlign w:val="center"/>
          </w:tcPr>
          <w:p w14:paraId="0CE5FA28" w14:textId="77777777" w:rsidR="00B603F1" w:rsidRDefault="00000000">
            <w:pPr>
              <w:spacing w:after="0" w:line="240" w:lineRule="auto"/>
            </w:pPr>
            <w:r>
              <w:rPr>
                <w:b/>
                <w:color w:val="FFFFFF"/>
                <w:sz w:val="17"/>
              </w:rPr>
              <w:t>Đơn vị</w:t>
            </w:r>
          </w:p>
        </w:tc>
        <w:tc>
          <w:tcPr>
            <w:tcW w:w="4260" w:type="dxa"/>
            <w:shd w:val="clear" w:color="auto" w:fill="1F4D78"/>
            <w:tcMar>
              <w:top w:w="80" w:type="dxa"/>
              <w:left w:w="120" w:type="dxa"/>
              <w:bottom w:w="80" w:type="dxa"/>
              <w:right w:w="120" w:type="dxa"/>
            </w:tcMar>
            <w:vAlign w:val="center"/>
          </w:tcPr>
          <w:p w14:paraId="6DBA9337" w14:textId="77777777" w:rsidR="00B603F1" w:rsidRDefault="00000000">
            <w:pPr>
              <w:spacing w:after="0" w:line="240" w:lineRule="auto"/>
            </w:pPr>
            <w:r>
              <w:rPr>
                <w:b/>
                <w:color w:val="FFFFFF"/>
                <w:sz w:val="17"/>
              </w:rPr>
              <w:t>Mô tả</w:t>
            </w:r>
          </w:p>
        </w:tc>
      </w:tr>
      <w:tr w:rsidR="00B603F1" w14:paraId="3B6AC32A" w14:textId="77777777">
        <w:trPr>
          <w:cantSplit/>
        </w:trPr>
        <w:tc>
          <w:tcPr>
            <w:tcW w:w="1600" w:type="dxa"/>
            <w:tcMar>
              <w:top w:w="80" w:type="dxa"/>
              <w:left w:w="120" w:type="dxa"/>
              <w:bottom w:w="80" w:type="dxa"/>
              <w:right w:w="120" w:type="dxa"/>
            </w:tcMar>
            <w:vAlign w:val="center"/>
          </w:tcPr>
          <w:p w14:paraId="2A0FA453" w14:textId="77777777" w:rsidR="00B603F1" w:rsidRDefault="00000000">
            <w:pPr>
              <w:spacing w:after="0" w:line="240" w:lineRule="auto"/>
            </w:pPr>
            <w:r>
              <w:rPr>
                <w:rFonts w:ascii="Consolas" w:hAnsi="Consolas"/>
                <w:color w:val="1F4D78"/>
                <w:sz w:val="16"/>
              </w:rPr>
              <w:t>location_name</w:t>
            </w:r>
          </w:p>
        </w:tc>
        <w:tc>
          <w:tcPr>
            <w:tcW w:w="1550" w:type="dxa"/>
            <w:tcMar>
              <w:top w:w="80" w:type="dxa"/>
              <w:left w:w="120" w:type="dxa"/>
              <w:bottom w:w="80" w:type="dxa"/>
              <w:right w:w="120" w:type="dxa"/>
            </w:tcMar>
            <w:vAlign w:val="center"/>
          </w:tcPr>
          <w:p w14:paraId="351FD8AC" w14:textId="77777777" w:rsidR="00B603F1" w:rsidRDefault="00000000">
            <w:pPr>
              <w:spacing w:after="0" w:line="240" w:lineRule="auto"/>
            </w:pPr>
            <w:r>
              <w:rPr>
                <w:sz w:val="17"/>
              </w:rPr>
              <w:t>string</w:t>
            </w:r>
          </w:p>
        </w:tc>
        <w:tc>
          <w:tcPr>
            <w:tcW w:w="1950" w:type="dxa"/>
            <w:tcMar>
              <w:top w:w="80" w:type="dxa"/>
              <w:left w:w="120" w:type="dxa"/>
              <w:bottom w:w="80" w:type="dxa"/>
              <w:right w:w="120" w:type="dxa"/>
            </w:tcMar>
            <w:vAlign w:val="center"/>
          </w:tcPr>
          <w:p w14:paraId="21C81421"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13B90112" w14:textId="77777777" w:rsidR="00B603F1" w:rsidRDefault="00000000">
            <w:pPr>
              <w:spacing w:after="0" w:line="240" w:lineRule="auto"/>
            </w:pPr>
            <w:r>
              <w:rPr>
                <w:sz w:val="17"/>
              </w:rPr>
              <w:t>Tên địa điểm nông nghiệp (VD: Dong Thap, An Giang)</w:t>
            </w:r>
          </w:p>
        </w:tc>
      </w:tr>
      <w:tr w:rsidR="00B603F1" w14:paraId="67EDF585" w14:textId="77777777">
        <w:trPr>
          <w:cantSplit/>
        </w:trPr>
        <w:tc>
          <w:tcPr>
            <w:tcW w:w="1600" w:type="dxa"/>
            <w:shd w:val="clear" w:color="auto" w:fill="F7FAFC"/>
            <w:tcMar>
              <w:top w:w="80" w:type="dxa"/>
              <w:left w:w="120" w:type="dxa"/>
              <w:bottom w:w="80" w:type="dxa"/>
              <w:right w:w="120" w:type="dxa"/>
            </w:tcMar>
            <w:vAlign w:val="center"/>
          </w:tcPr>
          <w:p w14:paraId="09CE01DF" w14:textId="77777777" w:rsidR="00B603F1" w:rsidRDefault="00000000">
            <w:pPr>
              <w:spacing w:after="0" w:line="240" w:lineRule="auto"/>
            </w:pPr>
            <w:r>
              <w:rPr>
                <w:rFonts w:ascii="Consolas" w:hAnsi="Consolas"/>
                <w:color w:val="1F4D78"/>
                <w:sz w:val="16"/>
              </w:rPr>
              <w:t>latitude</w:t>
            </w:r>
          </w:p>
        </w:tc>
        <w:tc>
          <w:tcPr>
            <w:tcW w:w="1550" w:type="dxa"/>
            <w:shd w:val="clear" w:color="auto" w:fill="F7FAFC"/>
            <w:tcMar>
              <w:top w:w="80" w:type="dxa"/>
              <w:left w:w="120" w:type="dxa"/>
              <w:bottom w:w="80" w:type="dxa"/>
              <w:right w:w="120" w:type="dxa"/>
            </w:tcMar>
            <w:vAlign w:val="center"/>
          </w:tcPr>
          <w:p w14:paraId="3F2A72CC"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5A82CB15" w14:textId="77777777" w:rsidR="00B603F1" w:rsidRDefault="00000000">
            <w:pPr>
              <w:spacing w:after="0" w:line="240" w:lineRule="auto"/>
            </w:pPr>
            <w:r>
              <w:rPr>
                <w:sz w:val="17"/>
              </w:rPr>
              <w:t>độ</w:t>
            </w:r>
          </w:p>
        </w:tc>
        <w:tc>
          <w:tcPr>
            <w:tcW w:w="4260" w:type="dxa"/>
            <w:shd w:val="clear" w:color="auto" w:fill="F7FAFC"/>
            <w:tcMar>
              <w:top w:w="80" w:type="dxa"/>
              <w:left w:w="120" w:type="dxa"/>
              <w:bottom w:w="80" w:type="dxa"/>
              <w:right w:w="120" w:type="dxa"/>
            </w:tcMar>
            <w:vAlign w:val="center"/>
          </w:tcPr>
          <w:p w14:paraId="66B5CFB3" w14:textId="77777777" w:rsidR="00B603F1" w:rsidRDefault="00000000">
            <w:pPr>
              <w:spacing w:after="0" w:line="240" w:lineRule="auto"/>
            </w:pPr>
            <w:r>
              <w:rPr>
                <w:sz w:val="17"/>
              </w:rPr>
              <w:t>Vĩ độ địa điểm</w:t>
            </w:r>
          </w:p>
        </w:tc>
      </w:tr>
      <w:tr w:rsidR="00B603F1" w14:paraId="0750C57E" w14:textId="77777777">
        <w:trPr>
          <w:cantSplit/>
        </w:trPr>
        <w:tc>
          <w:tcPr>
            <w:tcW w:w="1600" w:type="dxa"/>
            <w:tcMar>
              <w:top w:w="80" w:type="dxa"/>
              <w:left w:w="120" w:type="dxa"/>
              <w:bottom w:w="80" w:type="dxa"/>
              <w:right w:w="120" w:type="dxa"/>
            </w:tcMar>
            <w:vAlign w:val="center"/>
          </w:tcPr>
          <w:p w14:paraId="2EF0D3F2" w14:textId="77777777" w:rsidR="00B603F1" w:rsidRDefault="00000000">
            <w:pPr>
              <w:spacing w:after="0" w:line="240" w:lineRule="auto"/>
            </w:pPr>
            <w:r>
              <w:rPr>
                <w:rFonts w:ascii="Consolas" w:hAnsi="Consolas"/>
                <w:color w:val="1F4D78"/>
                <w:sz w:val="16"/>
              </w:rPr>
              <w:t>longitude</w:t>
            </w:r>
          </w:p>
        </w:tc>
        <w:tc>
          <w:tcPr>
            <w:tcW w:w="1550" w:type="dxa"/>
            <w:tcMar>
              <w:top w:w="80" w:type="dxa"/>
              <w:left w:w="120" w:type="dxa"/>
              <w:bottom w:w="80" w:type="dxa"/>
              <w:right w:w="120" w:type="dxa"/>
            </w:tcMar>
            <w:vAlign w:val="center"/>
          </w:tcPr>
          <w:p w14:paraId="67FFC294" w14:textId="77777777" w:rsidR="00B603F1" w:rsidRDefault="00000000">
            <w:pPr>
              <w:spacing w:after="0" w:line="240" w:lineRule="auto"/>
            </w:pPr>
            <w:r>
              <w:rPr>
                <w:sz w:val="17"/>
              </w:rPr>
              <w:t>float</w:t>
            </w:r>
          </w:p>
        </w:tc>
        <w:tc>
          <w:tcPr>
            <w:tcW w:w="1950" w:type="dxa"/>
            <w:tcMar>
              <w:top w:w="80" w:type="dxa"/>
              <w:left w:w="120" w:type="dxa"/>
              <w:bottom w:w="80" w:type="dxa"/>
              <w:right w:w="120" w:type="dxa"/>
            </w:tcMar>
            <w:vAlign w:val="center"/>
          </w:tcPr>
          <w:p w14:paraId="59D89589" w14:textId="77777777" w:rsidR="00B603F1" w:rsidRDefault="00000000">
            <w:pPr>
              <w:spacing w:after="0" w:line="240" w:lineRule="auto"/>
            </w:pPr>
            <w:r>
              <w:rPr>
                <w:sz w:val="17"/>
              </w:rPr>
              <w:t>độ</w:t>
            </w:r>
          </w:p>
        </w:tc>
        <w:tc>
          <w:tcPr>
            <w:tcW w:w="4260" w:type="dxa"/>
            <w:tcMar>
              <w:top w:w="80" w:type="dxa"/>
              <w:left w:w="120" w:type="dxa"/>
              <w:bottom w:w="80" w:type="dxa"/>
              <w:right w:w="120" w:type="dxa"/>
            </w:tcMar>
            <w:vAlign w:val="center"/>
          </w:tcPr>
          <w:p w14:paraId="64ED8694" w14:textId="77777777" w:rsidR="00B603F1" w:rsidRDefault="00000000">
            <w:pPr>
              <w:spacing w:after="0" w:line="240" w:lineRule="auto"/>
            </w:pPr>
            <w:r>
              <w:rPr>
                <w:sz w:val="17"/>
              </w:rPr>
              <w:t>Kinh độ địa điểm</w:t>
            </w:r>
          </w:p>
        </w:tc>
      </w:tr>
      <w:tr w:rsidR="00B603F1" w14:paraId="277B68AC" w14:textId="77777777">
        <w:trPr>
          <w:cantSplit/>
        </w:trPr>
        <w:tc>
          <w:tcPr>
            <w:tcW w:w="1600" w:type="dxa"/>
            <w:shd w:val="clear" w:color="auto" w:fill="F7FAFC"/>
            <w:tcMar>
              <w:top w:w="80" w:type="dxa"/>
              <w:left w:w="120" w:type="dxa"/>
              <w:bottom w:w="80" w:type="dxa"/>
              <w:right w:w="120" w:type="dxa"/>
            </w:tcMar>
            <w:vAlign w:val="center"/>
          </w:tcPr>
          <w:p w14:paraId="40B53190" w14:textId="77777777" w:rsidR="00B603F1" w:rsidRDefault="00000000">
            <w:pPr>
              <w:spacing w:after="0" w:line="240" w:lineRule="auto"/>
            </w:pPr>
            <w:r>
              <w:rPr>
                <w:rFonts w:ascii="Consolas" w:hAnsi="Consolas"/>
                <w:color w:val="1F4D78"/>
                <w:sz w:val="16"/>
              </w:rPr>
              <w:lastRenderedPageBreak/>
              <w:t>timestamp</w:t>
            </w:r>
          </w:p>
        </w:tc>
        <w:tc>
          <w:tcPr>
            <w:tcW w:w="1550" w:type="dxa"/>
            <w:shd w:val="clear" w:color="auto" w:fill="F7FAFC"/>
            <w:tcMar>
              <w:top w:w="80" w:type="dxa"/>
              <w:left w:w="120" w:type="dxa"/>
              <w:bottom w:w="80" w:type="dxa"/>
              <w:right w:w="120" w:type="dxa"/>
            </w:tcMar>
            <w:vAlign w:val="center"/>
          </w:tcPr>
          <w:p w14:paraId="023B4366" w14:textId="77777777" w:rsidR="00B603F1" w:rsidRDefault="00000000">
            <w:pPr>
              <w:spacing w:after="0" w:line="240" w:lineRule="auto"/>
            </w:pPr>
            <w:r>
              <w:rPr>
                <w:sz w:val="17"/>
              </w:rPr>
              <w:t>datetime</w:t>
            </w:r>
          </w:p>
        </w:tc>
        <w:tc>
          <w:tcPr>
            <w:tcW w:w="1950" w:type="dxa"/>
            <w:shd w:val="clear" w:color="auto" w:fill="F7FAFC"/>
            <w:tcMar>
              <w:top w:w="80" w:type="dxa"/>
              <w:left w:w="120" w:type="dxa"/>
              <w:bottom w:w="80" w:type="dxa"/>
              <w:right w:w="120" w:type="dxa"/>
            </w:tcMar>
            <w:vAlign w:val="center"/>
          </w:tcPr>
          <w:p w14:paraId="36954A9D"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185C4979" w14:textId="77777777" w:rsidR="00B603F1" w:rsidRDefault="00000000">
            <w:pPr>
              <w:spacing w:after="0" w:line="240" w:lineRule="auto"/>
            </w:pPr>
            <w:r>
              <w:rPr>
                <w:sz w:val="17"/>
              </w:rPr>
              <w:t>Thời điểm thời tiết ghi nhận (UTC+7)</w:t>
            </w:r>
          </w:p>
        </w:tc>
      </w:tr>
      <w:tr w:rsidR="00B603F1" w14:paraId="634FD9FD" w14:textId="77777777">
        <w:trPr>
          <w:cantSplit/>
        </w:trPr>
        <w:tc>
          <w:tcPr>
            <w:tcW w:w="1600" w:type="dxa"/>
            <w:tcMar>
              <w:top w:w="80" w:type="dxa"/>
              <w:left w:w="120" w:type="dxa"/>
              <w:bottom w:w="80" w:type="dxa"/>
              <w:right w:w="120" w:type="dxa"/>
            </w:tcMar>
            <w:vAlign w:val="center"/>
          </w:tcPr>
          <w:p w14:paraId="446B4D6D" w14:textId="77777777" w:rsidR="00B603F1" w:rsidRDefault="00000000">
            <w:pPr>
              <w:spacing w:after="0" w:line="240" w:lineRule="auto"/>
            </w:pPr>
            <w:r>
              <w:rPr>
                <w:rFonts w:ascii="Consolas" w:hAnsi="Consolas"/>
                <w:color w:val="1F4D78"/>
                <w:sz w:val="16"/>
              </w:rPr>
              <w:t>source</w:t>
            </w:r>
          </w:p>
        </w:tc>
        <w:tc>
          <w:tcPr>
            <w:tcW w:w="1550" w:type="dxa"/>
            <w:tcMar>
              <w:top w:w="80" w:type="dxa"/>
              <w:left w:w="120" w:type="dxa"/>
              <w:bottom w:w="80" w:type="dxa"/>
              <w:right w:w="120" w:type="dxa"/>
            </w:tcMar>
            <w:vAlign w:val="center"/>
          </w:tcPr>
          <w:p w14:paraId="63861840" w14:textId="77777777" w:rsidR="00B603F1" w:rsidRDefault="00000000">
            <w:pPr>
              <w:spacing w:after="0" w:line="240" w:lineRule="auto"/>
            </w:pPr>
            <w:r>
              <w:rPr>
                <w:sz w:val="17"/>
              </w:rPr>
              <w:t>string</w:t>
            </w:r>
          </w:p>
        </w:tc>
        <w:tc>
          <w:tcPr>
            <w:tcW w:w="1950" w:type="dxa"/>
            <w:tcMar>
              <w:top w:w="80" w:type="dxa"/>
              <w:left w:w="120" w:type="dxa"/>
              <w:bottom w:w="80" w:type="dxa"/>
              <w:right w:w="120" w:type="dxa"/>
            </w:tcMar>
            <w:vAlign w:val="center"/>
          </w:tcPr>
          <w:p w14:paraId="2A5D3E4C"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562BA46D" w14:textId="77777777" w:rsidR="00B603F1" w:rsidRDefault="00000000">
            <w:pPr>
              <w:spacing w:after="0" w:line="240" w:lineRule="auto"/>
            </w:pPr>
            <w:r>
              <w:rPr>
                <w:sz w:val="17"/>
              </w:rPr>
              <w:t>Nguồn cung cấp dữ liệu thời tiết (Open-Meteo/WeatherAPI)</w:t>
            </w:r>
          </w:p>
        </w:tc>
      </w:tr>
      <w:tr w:rsidR="00B603F1" w14:paraId="4816CE88" w14:textId="77777777">
        <w:trPr>
          <w:cantSplit/>
        </w:trPr>
        <w:tc>
          <w:tcPr>
            <w:tcW w:w="1600" w:type="dxa"/>
            <w:shd w:val="clear" w:color="auto" w:fill="F7FAFC"/>
            <w:tcMar>
              <w:top w:w="80" w:type="dxa"/>
              <w:left w:w="120" w:type="dxa"/>
              <w:bottom w:w="80" w:type="dxa"/>
              <w:right w:w="120" w:type="dxa"/>
            </w:tcMar>
            <w:vAlign w:val="center"/>
          </w:tcPr>
          <w:p w14:paraId="096AAA70" w14:textId="77777777" w:rsidR="00B603F1" w:rsidRDefault="00000000">
            <w:pPr>
              <w:spacing w:after="0" w:line="240" w:lineRule="auto"/>
            </w:pPr>
            <w:r>
              <w:rPr>
                <w:rFonts w:ascii="Consolas" w:hAnsi="Consolas"/>
                <w:color w:val="1F4D78"/>
                <w:sz w:val="16"/>
              </w:rPr>
              <w:t>date</w:t>
            </w:r>
          </w:p>
        </w:tc>
        <w:tc>
          <w:tcPr>
            <w:tcW w:w="1550" w:type="dxa"/>
            <w:shd w:val="clear" w:color="auto" w:fill="F7FAFC"/>
            <w:tcMar>
              <w:top w:w="80" w:type="dxa"/>
              <w:left w:w="120" w:type="dxa"/>
              <w:bottom w:w="80" w:type="dxa"/>
              <w:right w:w="120" w:type="dxa"/>
            </w:tcMar>
            <w:vAlign w:val="center"/>
          </w:tcPr>
          <w:p w14:paraId="5C1930E6" w14:textId="77777777" w:rsidR="00B603F1" w:rsidRDefault="00000000">
            <w:pPr>
              <w:spacing w:after="0" w:line="240" w:lineRule="auto"/>
            </w:pPr>
            <w:r>
              <w:rPr>
                <w:sz w:val="17"/>
              </w:rPr>
              <w:t>date</w:t>
            </w:r>
          </w:p>
        </w:tc>
        <w:tc>
          <w:tcPr>
            <w:tcW w:w="1950" w:type="dxa"/>
            <w:shd w:val="clear" w:color="auto" w:fill="F7FAFC"/>
            <w:tcMar>
              <w:top w:w="80" w:type="dxa"/>
              <w:left w:w="120" w:type="dxa"/>
              <w:bottom w:w="80" w:type="dxa"/>
              <w:right w:w="120" w:type="dxa"/>
            </w:tcMar>
            <w:vAlign w:val="center"/>
          </w:tcPr>
          <w:p w14:paraId="4D75D9D2"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3D322734" w14:textId="77777777" w:rsidR="00B603F1" w:rsidRDefault="00000000">
            <w:pPr>
              <w:spacing w:after="0" w:line="240" w:lineRule="auto"/>
            </w:pPr>
            <w:r>
              <w:rPr>
                <w:sz w:val="17"/>
              </w:rPr>
              <w:t>Ngày (tách từ timestamp)</w:t>
            </w:r>
          </w:p>
        </w:tc>
      </w:tr>
      <w:tr w:rsidR="00B603F1" w14:paraId="00BD6AA0" w14:textId="77777777">
        <w:trPr>
          <w:cantSplit/>
        </w:trPr>
        <w:tc>
          <w:tcPr>
            <w:tcW w:w="1600" w:type="dxa"/>
            <w:tcMar>
              <w:top w:w="80" w:type="dxa"/>
              <w:left w:w="120" w:type="dxa"/>
              <w:bottom w:w="80" w:type="dxa"/>
              <w:right w:w="120" w:type="dxa"/>
            </w:tcMar>
            <w:vAlign w:val="center"/>
          </w:tcPr>
          <w:p w14:paraId="2DFE0CAD" w14:textId="77777777" w:rsidR="00B603F1" w:rsidRDefault="00000000">
            <w:pPr>
              <w:spacing w:after="0" w:line="240" w:lineRule="auto"/>
            </w:pPr>
            <w:r>
              <w:rPr>
                <w:rFonts w:ascii="Consolas" w:hAnsi="Consolas"/>
                <w:color w:val="1F4D78"/>
                <w:sz w:val="16"/>
              </w:rPr>
              <w:t>hour</w:t>
            </w:r>
          </w:p>
        </w:tc>
        <w:tc>
          <w:tcPr>
            <w:tcW w:w="1550" w:type="dxa"/>
            <w:tcMar>
              <w:top w:w="80" w:type="dxa"/>
              <w:left w:w="120" w:type="dxa"/>
              <w:bottom w:w="80" w:type="dxa"/>
              <w:right w:w="120" w:type="dxa"/>
            </w:tcMar>
            <w:vAlign w:val="center"/>
          </w:tcPr>
          <w:p w14:paraId="06391774" w14:textId="77777777" w:rsidR="00B603F1" w:rsidRDefault="00000000">
            <w:pPr>
              <w:spacing w:after="0" w:line="240" w:lineRule="auto"/>
            </w:pPr>
            <w:r>
              <w:rPr>
                <w:sz w:val="17"/>
              </w:rPr>
              <w:t>int</w:t>
            </w:r>
          </w:p>
        </w:tc>
        <w:tc>
          <w:tcPr>
            <w:tcW w:w="1950" w:type="dxa"/>
            <w:tcMar>
              <w:top w:w="80" w:type="dxa"/>
              <w:left w:w="120" w:type="dxa"/>
              <w:bottom w:w="80" w:type="dxa"/>
              <w:right w:w="120" w:type="dxa"/>
            </w:tcMar>
            <w:vAlign w:val="center"/>
          </w:tcPr>
          <w:p w14:paraId="57455F02" w14:textId="77777777" w:rsidR="00B603F1" w:rsidRDefault="00000000">
            <w:pPr>
              <w:spacing w:after="0" w:line="240" w:lineRule="auto"/>
            </w:pPr>
            <w:r>
              <w:rPr>
                <w:sz w:val="17"/>
              </w:rPr>
              <w:t>giờ</w:t>
            </w:r>
          </w:p>
        </w:tc>
        <w:tc>
          <w:tcPr>
            <w:tcW w:w="4260" w:type="dxa"/>
            <w:tcMar>
              <w:top w:w="80" w:type="dxa"/>
              <w:left w:w="120" w:type="dxa"/>
              <w:bottom w:w="80" w:type="dxa"/>
              <w:right w:w="120" w:type="dxa"/>
            </w:tcMar>
            <w:vAlign w:val="center"/>
          </w:tcPr>
          <w:p w14:paraId="1B5AAD77" w14:textId="77777777" w:rsidR="00B603F1" w:rsidRDefault="00000000">
            <w:pPr>
              <w:spacing w:after="0" w:line="240" w:lineRule="auto"/>
            </w:pPr>
            <w:r>
              <w:rPr>
                <w:sz w:val="17"/>
              </w:rPr>
              <w:t>Giờ trong ngày (6–17)</w:t>
            </w:r>
          </w:p>
        </w:tc>
      </w:tr>
      <w:tr w:rsidR="00B603F1" w14:paraId="7C5E0278" w14:textId="77777777">
        <w:trPr>
          <w:cantSplit/>
        </w:trPr>
        <w:tc>
          <w:tcPr>
            <w:tcW w:w="1600" w:type="dxa"/>
            <w:shd w:val="clear" w:color="auto" w:fill="F7FAFC"/>
            <w:tcMar>
              <w:top w:w="80" w:type="dxa"/>
              <w:left w:w="120" w:type="dxa"/>
              <w:bottom w:w="80" w:type="dxa"/>
              <w:right w:w="120" w:type="dxa"/>
            </w:tcMar>
            <w:vAlign w:val="center"/>
          </w:tcPr>
          <w:p w14:paraId="7DB03F08" w14:textId="77777777" w:rsidR="00B603F1" w:rsidRDefault="00000000">
            <w:pPr>
              <w:spacing w:after="0" w:line="240" w:lineRule="auto"/>
            </w:pPr>
            <w:r>
              <w:rPr>
                <w:rFonts w:ascii="Consolas" w:hAnsi="Consolas"/>
                <w:color w:val="1F4D78"/>
                <w:sz w:val="16"/>
              </w:rPr>
              <w:t>dayofweek</w:t>
            </w:r>
          </w:p>
        </w:tc>
        <w:tc>
          <w:tcPr>
            <w:tcW w:w="1550" w:type="dxa"/>
            <w:shd w:val="clear" w:color="auto" w:fill="F7FAFC"/>
            <w:tcMar>
              <w:top w:w="80" w:type="dxa"/>
              <w:left w:w="120" w:type="dxa"/>
              <w:bottom w:w="80" w:type="dxa"/>
              <w:right w:w="120" w:type="dxa"/>
            </w:tcMar>
            <w:vAlign w:val="center"/>
          </w:tcPr>
          <w:p w14:paraId="6D6F1DFA" w14:textId="77777777" w:rsidR="00B603F1" w:rsidRDefault="00000000">
            <w:pPr>
              <w:spacing w:after="0" w:line="240" w:lineRule="auto"/>
            </w:pPr>
            <w:r>
              <w:rPr>
                <w:sz w:val="17"/>
              </w:rPr>
              <w:t>int</w:t>
            </w:r>
          </w:p>
        </w:tc>
        <w:tc>
          <w:tcPr>
            <w:tcW w:w="1950" w:type="dxa"/>
            <w:shd w:val="clear" w:color="auto" w:fill="F7FAFC"/>
            <w:tcMar>
              <w:top w:w="80" w:type="dxa"/>
              <w:left w:w="120" w:type="dxa"/>
              <w:bottom w:w="80" w:type="dxa"/>
              <w:right w:w="120" w:type="dxa"/>
            </w:tcMar>
            <w:vAlign w:val="center"/>
          </w:tcPr>
          <w:p w14:paraId="5ADDDFCD" w14:textId="77777777" w:rsidR="00B603F1" w:rsidRDefault="00000000">
            <w:pPr>
              <w:spacing w:after="0" w:line="240" w:lineRule="auto"/>
            </w:pPr>
            <w:r>
              <w:rPr>
                <w:sz w:val="17"/>
              </w:rPr>
              <w:t>ngày</w:t>
            </w:r>
          </w:p>
        </w:tc>
        <w:tc>
          <w:tcPr>
            <w:tcW w:w="4260" w:type="dxa"/>
            <w:shd w:val="clear" w:color="auto" w:fill="F7FAFC"/>
            <w:tcMar>
              <w:top w:w="80" w:type="dxa"/>
              <w:left w:w="120" w:type="dxa"/>
              <w:bottom w:w="80" w:type="dxa"/>
              <w:right w:w="120" w:type="dxa"/>
            </w:tcMar>
            <w:vAlign w:val="center"/>
          </w:tcPr>
          <w:p w14:paraId="0CDFAF8A" w14:textId="77777777" w:rsidR="00B603F1" w:rsidRDefault="00000000">
            <w:pPr>
              <w:spacing w:after="0" w:line="240" w:lineRule="auto"/>
            </w:pPr>
            <w:r>
              <w:rPr>
                <w:sz w:val="17"/>
              </w:rPr>
              <w:t>Thứ trong tuần (0=Thứ 2, 6=CN)</w:t>
            </w:r>
          </w:p>
        </w:tc>
      </w:tr>
      <w:tr w:rsidR="00B603F1" w14:paraId="3334A366" w14:textId="77777777">
        <w:trPr>
          <w:cantSplit/>
        </w:trPr>
        <w:tc>
          <w:tcPr>
            <w:tcW w:w="1600" w:type="dxa"/>
            <w:tcMar>
              <w:top w:w="80" w:type="dxa"/>
              <w:left w:w="120" w:type="dxa"/>
              <w:bottom w:w="80" w:type="dxa"/>
              <w:right w:w="120" w:type="dxa"/>
            </w:tcMar>
            <w:vAlign w:val="center"/>
          </w:tcPr>
          <w:p w14:paraId="3D919E6B" w14:textId="77777777" w:rsidR="00B603F1" w:rsidRDefault="00000000">
            <w:pPr>
              <w:spacing w:after="0" w:line="240" w:lineRule="auto"/>
            </w:pPr>
            <w:r>
              <w:rPr>
                <w:rFonts w:ascii="Consolas" w:hAnsi="Consolas"/>
                <w:color w:val="1F4D78"/>
                <w:sz w:val="16"/>
              </w:rPr>
              <w:t>month</w:t>
            </w:r>
          </w:p>
        </w:tc>
        <w:tc>
          <w:tcPr>
            <w:tcW w:w="1550" w:type="dxa"/>
            <w:tcMar>
              <w:top w:w="80" w:type="dxa"/>
              <w:left w:w="120" w:type="dxa"/>
              <w:bottom w:w="80" w:type="dxa"/>
              <w:right w:w="120" w:type="dxa"/>
            </w:tcMar>
            <w:vAlign w:val="center"/>
          </w:tcPr>
          <w:p w14:paraId="16774D35" w14:textId="77777777" w:rsidR="00B603F1" w:rsidRDefault="00000000">
            <w:pPr>
              <w:spacing w:after="0" w:line="240" w:lineRule="auto"/>
            </w:pPr>
            <w:r>
              <w:rPr>
                <w:sz w:val="17"/>
              </w:rPr>
              <w:t>int</w:t>
            </w:r>
          </w:p>
        </w:tc>
        <w:tc>
          <w:tcPr>
            <w:tcW w:w="1950" w:type="dxa"/>
            <w:tcMar>
              <w:top w:w="80" w:type="dxa"/>
              <w:left w:w="120" w:type="dxa"/>
              <w:bottom w:w="80" w:type="dxa"/>
              <w:right w:w="120" w:type="dxa"/>
            </w:tcMar>
            <w:vAlign w:val="center"/>
          </w:tcPr>
          <w:p w14:paraId="79D9B807" w14:textId="77777777" w:rsidR="00B603F1" w:rsidRDefault="00000000">
            <w:pPr>
              <w:spacing w:after="0" w:line="240" w:lineRule="auto"/>
            </w:pPr>
            <w:r>
              <w:rPr>
                <w:sz w:val="17"/>
              </w:rPr>
              <w:t>tháng</w:t>
            </w:r>
          </w:p>
        </w:tc>
        <w:tc>
          <w:tcPr>
            <w:tcW w:w="4260" w:type="dxa"/>
            <w:tcMar>
              <w:top w:w="80" w:type="dxa"/>
              <w:left w:w="120" w:type="dxa"/>
              <w:bottom w:w="80" w:type="dxa"/>
              <w:right w:w="120" w:type="dxa"/>
            </w:tcMar>
            <w:vAlign w:val="center"/>
          </w:tcPr>
          <w:p w14:paraId="3075D337" w14:textId="77777777" w:rsidR="00B603F1" w:rsidRDefault="00000000">
            <w:pPr>
              <w:spacing w:after="0" w:line="240" w:lineRule="auto"/>
            </w:pPr>
            <w:r>
              <w:rPr>
                <w:sz w:val="17"/>
              </w:rPr>
              <w:t>Tháng trong năm (1-12)</w:t>
            </w:r>
          </w:p>
        </w:tc>
      </w:tr>
    </w:tbl>
    <w:p w14:paraId="056D3F4C" w14:textId="77777777" w:rsidR="00B603F1" w:rsidRDefault="00B603F1">
      <w:pPr>
        <w:spacing w:after="40"/>
      </w:pPr>
    </w:p>
    <w:p w14:paraId="4B2205C6" w14:textId="77777777" w:rsidR="00B603F1" w:rsidRPr="00FF78A5" w:rsidRDefault="00000000">
      <w:pPr>
        <w:pStyle w:val="Heading2"/>
        <w:spacing w:before="0"/>
        <w:rPr>
          <w:bCs w:val="0"/>
        </w:rPr>
      </w:pPr>
      <w:r w:rsidRPr="00FF78A5">
        <w:rPr>
          <w:rFonts w:ascii="Calibri" w:hAnsi="Calibri"/>
          <w:bCs w:val="0"/>
          <w:color w:val="1F2933"/>
          <w:sz w:val="22"/>
        </w:rPr>
        <w:t>2.2 Dữ liệu Thời tiết (Weather Features)</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600"/>
        <w:gridCol w:w="1550"/>
        <w:gridCol w:w="1950"/>
        <w:gridCol w:w="4260"/>
      </w:tblGrid>
      <w:tr w:rsidR="00B603F1" w14:paraId="7D03D2AA" w14:textId="77777777">
        <w:trPr>
          <w:cantSplit/>
          <w:tblHeader/>
        </w:trPr>
        <w:tc>
          <w:tcPr>
            <w:tcW w:w="1600" w:type="dxa"/>
            <w:shd w:val="clear" w:color="auto" w:fill="1F4D78"/>
            <w:tcMar>
              <w:top w:w="80" w:type="dxa"/>
              <w:left w:w="120" w:type="dxa"/>
              <w:bottom w:w="80" w:type="dxa"/>
              <w:right w:w="120" w:type="dxa"/>
            </w:tcMar>
            <w:vAlign w:val="center"/>
          </w:tcPr>
          <w:p w14:paraId="73445B7D" w14:textId="77777777" w:rsidR="00B603F1" w:rsidRDefault="00000000">
            <w:pPr>
              <w:spacing w:after="0" w:line="240" w:lineRule="auto"/>
            </w:pPr>
            <w:r>
              <w:rPr>
                <w:b/>
                <w:color w:val="FFFFFF"/>
                <w:sz w:val="17"/>
              </w:rPr>
              <w:t>Tên cột</w:t>
            </w:r>
          </w:p>
        </w:tc>
        <w:tc>
          <w:tcPr>
            <w:tcW w:w="1550" w:type="dxa"/>
            <w:shd w:val="clear" w:color="auto" w:fill="1F4D78"/>
            <w:tcMar>
              <w:top w:w="80" w:type="dxa"/>
              <w:left w:w="120" w:type="dxa"/>
              <w:bottom w:w="80" w:type="dxa"/>
              <w:right w:w="120" w:type="dxa"/>
            </w:tcMar>
            <w:vAlign w:val="center"/>
          </w:tcPr>
          <w:p w14:paraId="2076AD18" w14:textId="77777777" w:rsidR="00B603F1" w:rsidRDefault="00000000">
            <w:pPr>
              <w:spacing w:after="0" w:line="240" w:lineRule="auto"/>
            </w:pPr>
            <w:r>
              <w:rPr>
                <w:b/>
                <w:color w:val="FFFFFF"/>
                <w:sz w:val="17"/>
              </w:rPr>
              <w:t>Kiểu dữ liệu</w:t>
            </w:r>
          </w:p>
        </w:tc>
        <w:tc>
          <w:tcPr>
            <w:tcW w:w="1950" w:type="dxa"/>
            <w:shd w:val="clear" w:color="auto" w:fill="1F4D78"/>
            <w:tcMar>
              <w:top w:w="80" w:type="dxa"/>
              <w:left w:w="120" w:type="dxa"/>
              <w:bottom w:w="80" w:type="dxa"/>
              <w:right w:w="120" w:type="dxa"/>
            </w:tcMar>
            <w:vAlign w:val="center"/>
          </w:tcPr>
          <w:p w14:paraId="03DB2DBE" w14:textId="77777777" w:rsidR="00B603F1" w:rsidRDefault="00000000">
            <w:pPr>
              <w:spacing w:after="0" w:line="240" w:lineRule="auto"/>
            </w:pPr>
            <w:r>
              <w:rPr>
                <w:b/>
                <w:color w:val="FFFFFF"/>
                <w:sz w:val="17"/>
              </w:rPr>
              <w:t>Đơn vị</w:t>
            </w:r>
          </w:p>
        </w:tc>
        <w:tc>
          <w:tcPr>
            <w:tcW w:w="4260" w:type="dxa"/>
            <w:shd w:val="clear" w:color="auto" w:fill="1F4D78"/>
            <w:tcMar>
              <w:top w:w="80" w:type="dxa"/>
              <w:left w:w="120" w:type="dxa"/>
              <w:bottom w:w="80" w:type="dxa"/>
              <w:right w:w="120" w:type="dxa"/>
            </w:tcMar>
            <w:vAlign w:val="center"/>
          </w:tcPr>
          <w:p w14:paraId="0A767219" w14:textId="77777777" w:rsidR="00B603F1" w:rsidRDefault="00000000">
            <w:pPr>
              <w:spacing w:after="0" w:line="240" w:lineRule="auto"/>
            </w:pPr>
            <w:r>
              <w:rPr>
                <w:b/>
                <w:color w:val="FFFFFF"/>
                <w:sz w:val="17"/>
              </w:rPr>
              <w:t>Mô tả</w:t>
            </w:r>
          </w:p>
        </w:tc>
      </w:tr>
      <w:tr w:rsidR="00B603F1" w14:paraId="59F84A25" w14:textId="77777777">
        <w:trPr>
          <w:cantSplit/>
        </w:trPr>
        <w:tc>
          <w:tcPr>
            <w:tcW w:w="1600" w:type="dxa"/>
            <w:tcMar>
              <w:top w:w="80" w:type="dxa"/>
              <w:left w:w="120" w:type="dxa"/>
              <w:bottom w:w="80" w:type="dxa"/>
              <w:right w:w="120" w:type="dxa"/>
            </w:tcMar>
            <w:vAlign w:val="center"/>
          </w:tcPr>
          <w:p w14:paraId="16B5BCB2" w14:textId="77777777" w:rsidR="00B603F1" w:rsidRDefault="00000000">
            <w:pPr>
              <w:spacing w:after="0" w:line="240" w:lineRule="auto"/>
            </w:pPr>
            <w:r>
              <w:rPr>
                <w:rFonts w:ascii="Consolas" w:hAnsi="Consolas"/>
                <w:color w:val="1F4D78"/>
                <w:sz w:val="16"/>
              </w:rPr>
              <w:t>temperature_2m</w:t>
            </w:r>
          </w:p>
        </w:tc>
        <w:tc>
          <w:tcPr>
            <w:tcW w:w="1550" w:type="dxa"/>
            <w:tcMar>
              <w:top w:w="80" w:type="dxa"/>
              <w:left w:w="120" w:type="dxa"/>
              <w:bottom w:w="80" w:type="dxa"/>
              <w:right w:w="120" w:type="dxa"/>
            </w:tcMar>
            <w:vAlign w:val="center"/>
          </w:tcPr>
          <w:p w14:paraId="5514B2BC" w14:textId="77777777" w:rsidR="00B603F1" w:rsidRDefault="00000000">
            <w:pPr>
              <w:spacing w:after="0" w:line="240" w:lineRule="auto"/>
            </w:pPr>
            <w:r>
              <w:rPr>
                <w:sz w:val="17"/>
              </w:rPr>
              <w:t>float</w:t>
            </w:r>
          </w:p>
        </w:tc>
        <w:tc>
          <w:tcPr>
            <w:tcW w:w="1950" w:type="dxa"/>
            <w:tcMar>
              <w:top w:w="80" w:type="dxa"/>
              <w:left w:w="120" w:type="dxa"/>
              <w:bottom w:w="80" w:type="dxa"/>
              <w:right w:w="120" w:type="dxa"/>
            </w:tcMar>
            <w:vAlign w:val="center"/>
          </w:tcPr>
          <w:p w14:paraId="1619A75F" w14:textId="77777777" w:rsidR="00B603F1" w:rsidRDefault="00000000">
            <w:pPr>
              <w:spacing w:after="0" w:line="240" w:lineRule="auto"/>
            </w:pPr>
            <w:r>
              <w:rPr>
                <w:sz w:val="17"/>
              </w:rPr>
              <w:t>°C</w:t>
            </w:r>
          </w:p>
        </w:tc>
        <w:tc>
          <w:tcPr>
            <w:tcW w:w="4260" w:type="dxa"/>
            <w:tcMar>
              <w:top w:w="80" w:type="dxa"/>
              <w:left w:w="120" w:type="dxa"/>
              <w:bottom w:w="80" w:type="dxa"/>
              <w:right w:w="120" w:type="dxa"/>
            </w:tcMar>
            <w:vAlign w:val="center"/>
          </w:tcPr>
          <w:p w14:paraId="7136AF84" w14:textId="77777777" w:rsidR="00B603F1" w:rsidRDefault="00000000">
            <w:pPr>
              <w:spacing w:after="0" w:line="240" w:lineRule="auto"/>
            </w:pPr>
            <w:r>
              <w:rPr>
                <w:sz w:val="17"/>
              </w:rPr>
              <w:t>Nhiệt độ không khí tại độ cao 2m</w:t>
            </w:r>
          </w:p>
        </w:tc>
      </w:tr>
      <w:tr w:rsidR="00B603F1" w14:paraId="75BC6545" w14:textId="77777777">
        <w:trPr>
          <w:cantSplit/>
        </w:trPr>
        <w:tc>
          <w:tcPr>
            <w:tcW w:w="1600" w:type="dxa"/>
            <w:shd w:val="clear" w:color="auto" w:fill="F7FAFC"/>
            <w:tcMar>
              <w:top w:w="80" w:type="dxa"/>
              <w:left w:w="120" w:type="dxa"/>
              <w:bottom w:w="80" w:type="dxa"/>
              <w:right w:w="120" w:type="dxa"/>
            </w:tcMar>
            <w:vAlign w:val="center"/>
          </w:tcPr>
          <w:p w14:paraId="25415C90" w14:textId="77777777" w:rsidR="00B603F1" w:rsidRDefault="00000000">
            <w:pPr>
              <w:spacing w:after="0" w:line="240" w:lineRule="auto"/>
            </w:pPr>
            <w:r>
              <w:rPr>
                <w:rFonts w:ascii="Consolas" w:hAnsi="Consolas"/>
                <w:color w:val="1F4D78"/>
                <w:sz w:val="16"/>
              </w:rPr>
              <w:t>relative_humidity_2m</w:t>
            </w:r>
          </w:p>
        </w:tc>
        <w:tc>
          <w:tcPr>
            <w:tcW w:w="1550" w:type="dxa"/>
            <w:shd w:val="clear" w:color="auto" w:fill="F7FAFC"/>
            <w:tcMar>
              <w:top w:w="80" w:type="dxa"/>
              <w:left w:w="120" w:type="dxa"/>
              <w:bottom w:w="80" w:type="dxa"/>
              <w:right w:w="120" w:type="dxa"/>
            </w:tcMar>
            <w:vAlign w:val="center"/>
          </w:tcPr>
          <w:p w14:paraId="5788C219"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348B255B"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5924D997" w14:textId="77777777" w:rsidR="00B603F1" w:rsidRDefault="00000000">
            <w:pPr>
              <w:spacing w:after="0" w:line="240" w:lineRule="auto"/>
            </w:pPr>
            <w:r>
              <w:rPr>
                <w:sz w:val="17"/>
              </w:rPr>
              <w:t>Độ ẩm tương đối tại độ cao 2m</w:t>
            </w:r>
          </w:p>
        </w:tc>
      </w:tr>
      <w:tr w:rsidR="00B603F1" w14:paraId="7DD85A53" w14:textId="77777777">
        <w:trPr>
          <w:cantSplit/>
        </w:trPr>
        <w:tc>
          <w:tcPr>
            <w:tcW w:w="1600" w:type="dxa"/>
            <w:tcMar>
              <w:top w:w="80" w:type="dxa"/>
              <w:left w:w="120" w:type="dxa"/>
              <w:bottom w:w="80" w:type="dxa"/>
              <w:right w:w="120" w:type="dxa"/>
            </w:tcMar>
            <w:vAlign w:val="center"/>
          </w:tcPr>
          <w:p w14:paraId="57860C17" w14:textId="77777777" w:rsidR="00B603F1" w:rsidRDefault="00000000">
            <w:pPr>
              <w:spacing w:after="0" w:line="240" w:lineRule="auto"/>
            </w:pPr>
            <w:r>
              <w:rPr>
                <w:rFonts w:ascii="Consolas" w:hAnsi="Consolas"/>
                <w:color w:val="1F4D78"/>
                <w:sz w:val="16"/>
              </w:rPr>
              <w:t>precipitation_probability</w:t>
            </w:r>
          </w:p>
        </w:tc>
        <w:tc>
          <w:tcPr>
            <w:tcW w:w="1550" w:type="dxa"/>
            <w:tcMar>
              <w:top w:w="80" w:type="dxa"/>
              <w:left w:w="120" w:type="dxa"/>
              <w:bottom w:w="80" w:type="dxa"/>
              <w:right w:w="120" w:type="dxa"/>
            </w:tcMar>
            <w:vAlign w:val="center"/>
          </w:tcPr>
          <w:p w14:paraId="4C8AAA4B" w14:textId="77777777" w:rsidR="00B603F1" w:rsidRDefault="00000000">
            <w:pPr>
              <w:spacing w:after="0" w:line="240" w:lineRule="auto"/>
            </w:pPr>
            <w:r>
              <w:rPr>
                <w:sz w:val="17"/>
              </w:rPr>
              <w:t>float</w:t>
            </w:r>
          </w:p>
        </w:tc>
        <w:tc>
          <w:tcPr>
            <w:tcW w:w="1950" w:type="dxa"/>
            <w:tcMar>
              <w:top w:w="80" w:type="dxa"/>
              <w:left w:w="120" w:type="dxa"/>
              <w:bottom w:w="80" w:type="dxa"/>
              <w:right w:w="120" w:type="dxa"/>
            </w:tcMar>
            <w:vAlign w:val="center"/>
          </w:tcPr>
          <w:p w14:paraId="7EB3D436"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53E11B12" w14:textId="77777777" w:rsidR="00B603F1" w:rsidRDefault="00000000">
            <w:pPr>
              <w:spacing w:after="0" w:line="240" w:lineRule="auto"/>
            </w:pPr>
            <w:r>
              <w:rPr>
                <w:sz w:val="17"/>
              </w:rPr>
              <w:t>Xác suất có mưa trong giờ đó</w:t>
            </w:r>
          </w:p>
        </w:tc>
      </w:tr>
      <w:tr w:rsidR="00B603F1" w14:paraId="77608B01" w14:textId="77777777">
        <w:trPr>
          <w:cantSplit/>
        </w:trPr>
        <w:tc>
          <w:tcPr>
            <w:tcW w:w="1600" w:type="dxa"/>
            <w:shd w:val="clear" w:color="auto" w:fill="F7FAFC"/>
            <w:tcMar>
              <w:top w:w="80" w:type="dxa"/>
              <w:left w:w="120" w:type="dxa"/>
              <w:bottom w:w="80" w:type="dxa"/>
              <w:right w:w="120" w:type="dxa"/>
            </w:tcMar>
            <w:vAlign w:val="center"/>
          </w:tcPr>
          <w:p w14:paraId="700E2BB8" w14:textId="77777777" w:rsidR="00B603F1" w:rsidRDefault="00000000">
            <w:pPr>
              <w:spacing w:after="0" w:line="240" w:lineRule="auto"/>
            </w:pPr>
            <w:r>
              <w:rPr>
                <w:rFonts w:ascii="Consolas" w:hAnsi="Consolas"/>
                <w:color w:val="1F4D78"/>
                <w:sz w:val="16"/>
              </w:rPr>
              <w:t>precipitation</w:t>
            </w:r>
          </w:p>
        </w:tc>
        <w:tc>
          <w:tcPr>
            <w:tcW w:w="1550" w:type="dxa"/>
            <w:shd w:val="clear" w:color="auto" w:fill="F7FAFC"/>
            <w:tcMar>
              <w:top w:w="80" w:type="dxa"/>
              <w:left w:w="120" w:type="dxa"/>
              <w:bottom w:w="80" w:type="dxa"/>
              <w:right w:w="120" w:type="dxa"/>
            </w:tcMar>
            <w:vAlign w:val="center"/>
          </w:tcPr>
          <w:p w14:paraId="6AB01E90"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019169BC" w14:textId="77777777" w:rsidR="00B603F1" w:rsidRDefault="00000000">
            <w:pPr>
              <w:spacing w:after="0" w:line="240" w:lineRule="auto"/>
            </w:pPr>
            <w:r>
              <w:rPr>
                <w:sz w:val="17"/>
              </w:rPr>
              <w:t>mm</w:t>
            </w:r>
          </w:p>
        </w:tc>
        <w:tc>
          <w:tcPr>
            <w:tcW w:w="4260" w:type="dxa"/>
            <w:shd w:val="clear" w:color="auto" w:fill="F7FAFC"/>
            <w:tcMar>
              <w:top w:w="80" w:type="dxa"/>
              <w:left w:w="120" w:type="dxa"/>
              <w:bottom w:w="80" w:type="dxa"/>
              <w:right w:w="120" w:type="dxa"/>
            </w:tcMar>
            <w:vAlign w:val="center"/>
          </w:tcPr>
          <w:p w14:paraId="42920898" w14:textId="77777777" w:rsidR="00B603F1" w:rsidRDefault="00000000">
            <w:pPr>
              <w:spacing w:after="0" w:line="240" w:lineRule="auto"/>
            </w:pPr>
            <w:r>
              <w:rPr>
                <w:sz w:val="17"/>
              </w:rPr>
              <w:t>Lượng mưa thực tế trong giờ</w:t>
            </w:r>
          </w:p>
        </w:tc>
      </w:tr>
      <w:tr w:rsidR="00B603F1" w14:paraId="1163AF32" w14:textId="77777777">
        <w:trPr>
          <w:cantSplit/>
        </w:trPr>
        <w:tc>
          <w:tcPr>
            <w:tcW w:w="1600" w:type="dxa"/>
            <w:tcMar>
              <w:top w:w="80" w:type="dxa"/>
              <w:left w:w="120" w:type="dxa"/>
              <w:bottom w:w="80" w:type="dxa"/>
              <w:right w:w="120" w:type="dxa"/>
            </w:tcMar>
            <w:vAlign w:val="center"/>
          </w:tcPr>
          <w:p w14:paraId="4DC19E39" w14:textId="77777777" w:rsidR="00B603F1" w:rsidRDefault="00000000">
            <w:pPr>
              <w:spacing w:after="0" w:line="240" w:lineRule="auto"/>
            </w:pPr>
            <w:r>
              <w:rPr>
                <w:rFonts w:ascii="Consolas" w:hAnsi="Consolas"/>
                <w:color w:val="1F4D78"/>
                <w:sz w:val="16"/>
              </w:rPr>
              <w:t>cloud_cover</w:t>
            </w:r>
          </w:p>
        </w:tc>
        <w:tc>
          <w:tcPr>
            <w:tcW w:w="1550" w:type="dxa"/>
            <w:tcMar>
              <w:top w:w="80" w:type="dxa"/>
              <w:left w:w="120" w:type="dxa"/>
              <w:bottom w:w="80" w:type="dxa"/>
              <w:right w:w="120" w:type="dxa"/>
            </w:tcMar>
            <w:vAlign w:val="center"/>
          </w:tcPr>
          <w:p w14:paraId="17DFCA19" w14:textId="77777777" w:rsidR="00B603F1" w:rsidRDefault="00000000">
            <w:pPr>
              <w:spacing w:after="0" w:line="240" w:lineRule="auto"/>
            </w:pPr>
            <w:r>
              <w:rPr>
                <w:sz w:val="17"/>
              </w:rPr>
              <w:t>int</w:t>
            </w:r>
          </w:p>
        </w:tc>
        <w:tc>
          <w:tcPr>
            <w:tcW w:w="1950" w:type="dxa"/>
            <w:tcMar>
              <w:top w:w="80" w:type="dxa"/>
              <w:left w:w="120" w:type="dxa"/>
              <w:bottom w:w="80" w:type="dxa"/>
              <w:right w:w="120" w:type="dxa"/>
            </w:tcMar>
            <w:vAlign w:val="center"/>
          </w:tcPr>
          <w:p w14:paraId="7F58EF4E"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11E17574" w14:textId="77777777" w:rsidR="00B603F1" w:rsidRDefault="00000000">
            <w:pPr>
              <w:spacing w:after="0" w:line="240" w:lineRule="auto"/>
            </w:pPr>
            <w:r>
              <w:rPr>
                <w:sz w:val="17"/>
              </w:rPr>
              <w:t>Tỷ lệ bầu trời bị mây che phủ</w:t>
            </w:r>
          </w:p>
        </w:tc>
      </w:tr>
      <w:tr w:rsidR="00B603F1" w14:paraId="59942697" w14:textId="77777777">
        <w:trPr>
          <w:cantSplit/>
        </w:trPr>
        <w:tc>
          <w:tcPr>
            <w:tcW w:w="1600" w:type="dxa"/>
            <w:shd w:val="clear" w:color="auto" w:fill="F7FAFC"/>
            <w:tcMar>
              <w:top w:w="80" w:type="dxa"/>
              <w:left w:w="120" w:type="dxa"/>
              <w:bottom w:w="80" w:type="dxa"/>
              <w:right w:w="120" w:type="dxa"/>
            </w:tcMar>
            <w:vAlign w:val="center"/>
          </w:tcPr>
          <w:p w14:paraId="3844D2A7" w14:textId="77777777" w:rsidR="00B603F1" w:rsidRDefault="00000000">
            <w:pPr>
              <w:spacing w:after="0" w:line="240" w:lineRule="auto"/>
            </w:pPr>
            <w:r>
              <w:rPr>
                <w:rFonts w:ascii="Consolas" w:hAnsi="Consolas"/>
                <w:color w:val="1F4D78"/>
                <w:sz w:val="16"/>
              </w:rPr>
              <w:t>visibility</w:t>
            </w:r>
          </w:p>
        </w:tc>
        <w:tc>
          <w:tcPr>
            <w:tcW w:w="1550" w:type="dxa"/>
            <w:shd w:val="clear" w:color="auto" w:fill="F7FAFC"/>
            <w:tcMar>
              <w:top w:w="80" w:type="dxa"/>
              <w:left w:w="120" w:type="dxa"/>
              <w:bottom w:w="80" w:type="dxa"/>
              <w:right w:w="120" w:type="dxa"/>
            </w:tcMar>
            <w:vAlign w:val="center"/>
          </w:tcPr>
          <w:p w14:paraId="43522111"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40CB5F32" w14:textId="77777777" w:rsidR="00B603F1" w:rsidRDefault="00000000">
            <w:pPr>
              <w:spacing w:after="0" w:line="240" w:lineRule="auto"/>
            </w:pPr>
            <w:r>
              <w:rPr>
                <w:sz w:val="17"/>
              </w:rPr>
              <w:t>m</w:t>
            </w:r>
          </w:p>
        </w:tc>
        <w:tc>
          <w:tcPr>
            <w:tcW w:w="4260" w:type="dxa"/>
            <w:shd w:val="clear" w:color="auto" w:fill="F7FAFC"/>
            <w:tcMar>
              <w:top w:w="80" w:type="dxa"/>
              <w:left w:w="120" w:type="dxa"/>
              <w:bottom w:w="80" w:type="dxa"/>
              <w:right w:w="120" w:type="dxa"/>
            </w:tcMar>
            <w:vAlign w:val="center"/>
          </w:tcPr>
          <w:p w14:paraId="550FC8B8" w14:textId="77777777" w:rsidR="00B603F1" w:rsidRDefault="00000000">
            <w:pPr>
              <w:spacing w:after="0" w:line="240" w:lineRule="auto"/>
            </w:pPr>
            <w:r>
              <w:rPr>
                <w:sz w:val="17"/>
              </w:rPr>
              <w:t>Tầm nhìn xa</w:t>
            </w:r>
          </w:p>
        </w:tc>
      </w:tr>
      <w:tr w:rsidR="00B603F1" w14:paraId="200E15A8" w14:textId="77777777">
        <w:trPr>
          <w:cantSplit/>
        </w:trPr>
        <w:tc>
          <w:tcPr>
            <w:tcW w:w="1600" w:type="dxa"/>
            <w:tcMar>
              <w:top w:w="80" w:type="dxa"/>
              <w:left w:w="120" w:type="dxa"/>
              <w:bottom w:w="80" w:type="dxa"/>
              <w:right w:w="120" w:type="dxa"/>
            </w:tcMar>
            <w:vAlign w:val="center"/>
          </w:tcPr>
          <w:p w14:paraId="23995057" w14:textId="77777777" w:rsidR="00B603F1" w:rsidRDefault="00000000">
            <w:pPr>
              <w:spacing w:after="0" w:line="240" w:lineRule="auto"/>
            </w:pPr>
            <w:r>
              <w:rPr>
                <w:rFonts w:ascii="Consolas" w:hAnsi="Consolas"/>
                <w:color w:val="1F4D78"/>
                <w:sz w:val="16"/>
              </w:rPr>
              <w:t>wind_speed_10m</w:t>
            </w:r>
          </w:p>
        </w:tc>
        <w:tc>
          <w:tcPr>
            <w:tcW w:w="1550" w:type="dxa"/>
            <w:tcMar>
              <w:top w:w="80" w:type="dxa"/>
              <w:left w:w="120" w:type="dxa"/>
              <w:bottom w:w="80" w:type="dxa"/>
              <w:right w:w="120" w:type="dxa"/>
            </w:tcMar>
            <w:vAlign w:val="center"/>
          </w:tcPr>
          <w:p w14:paraId="4BABD925" w14:textId="77777777" w:rsidR="00B603F1" w:rsidRDefault="00000000">
            <w:pPr>
              <w:spacing w:after="0" w:line="240" w:lineRule="auto"/>
            </w:pPr>
            <w:r>
              <w:rPr>
                <w:sz w:val="17"/>
              </w:rPr>
              <w:t>float</w:t>
            </w:r>
          </w:p>
        </w:tc>
        <w:tc>
          <w:tcPr>
            <w:tcW w:w="1950" w:type="dxa"/>
            <w:tcMar>
              <w:top w:w="80" w:type="dxa"/>
              <w:left w:w="120" w:type="dxa"/>
              <w:bottom w:w="80" w:type="dxa"/>
              <w:right w:w="120" w:type="dxa"/>
            </w:tcMar>
            <w:vAlign w:val="center"/>
          </w:tcPr>
          <w:p w14:paraId="1AB63B7B" w14:textId="77777777" w:rsidR="00B603F1" w:rsidRDefault="00000000">
            <w:pPr>
              <w:spacing w:after="0" w:line="240" w:lineRule="auto"/>
            </w:pPr>
            <w:r>
              <w:rPr>
                <w:sz w:val="17"/>
              </w:rPr>
              <w:t>km/h</w:t>
            </w:r>
          </w:p>
        </w:tc>
        <w:tc>
          <w:tcPr>
            <w:tcW w:w="4260" w:type="dxa"/>
            <w:tcMar>
              <w:top w:w="80" w:type="dxa"/>
              <w:left w:w="120" w:type="dxa"/>
              <w:bottom w:w="80" w:type="dxa"/>
              <w:right w:w="120" w:type="dxa"/>
            </w:tcMar>
            <w:vAlign w:val="center"/>
          </w:tcPr>
          <w:p w14:paraId="5C14ABC2" w14:textId="77777777" w:rsidR="00B603F1" w:rsidRDefault="00000000">
            <w:pPr>
              <w:spacing w:after="0" w:line="240" w:lineRule="auto"/>
            </w:pPr>
            <w:r>
              <w:rPr>
                <w:sz w:val="17"/>
              </w:rPr>
              <w:t>Tốc độ gió trung bình tại độ cao 10m</w:t>
            </w:r>
          </w:p>
        </w:tc>
      </w:tr>
      <w:tr w:rsidR="00B603F1" w14:paraId="23D9FC15" w14:textId="77777777">
        <w:trPr>
          <w:cantSplit/>
        </w:trPr>
        <w:tc>
          <w:tcPr>
            <w:tcW w:w="1600" w:type="dxa"/>
            <w:shd w:val="clear" w:color="auto" w:fill="F7FAFC"/>
            <w:tcMar>
              <w:top w:w="80" w:type="dxa"/>
              <w:left w:w="120" w:type="dxa"/>
              <w:bottom w:w="80" w:type="dxa"/>
              <w:right w:w="120" w:type="dxa"/>
            </w:tcMar>
            <w:vAlign w:val="center"/>
          </w:tcPr>
          <w:p w14:paraId="5761A240" w14:textId="77777777" w:rsidR="00B603F1" w:rsidRDefault="00000000">
            <w:pPr>
              <w:spacing w:after="0" w:line="240" w:lineRule="auto"/>
            </w:pPr>
            <w:r>
              <w:rPr>
                <w:rFonts w:ascii="Consolas" w:hAnsi="Consolas"/>
                <w:color w:val="1F4D78"/>
                <w:sz w:val="16"/>
              </w:rPr>
              <w:t>wind_gusts_10m</w:t>
            </w:r>
          </w:p>
        </w:tc>
        <w:tc>
          <w:tcPr>
            <w:tcW w:w="1550" w:type="dxa"/>
            <w:shd w:val="clear" w:color="auto" w:fill="F7FAFC"/>
            <w:tcMar>
              <w:top w:w="80" w:type="dxa"/>
              <w:left w:w="120" w:type="dxa"/>
              <w:bottom w:w="80" w:type="dxa"/>
              <w:right w:w="120" w:type="dxa"/>
            </w:tcMar>
            <w:vAlign w:val="center"/>
          </w:tcPr>
          <w:p w14:paraId="579A5162"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5630F82A" w14:textId="77777777" w:rsidR="00B603F1" w:rsidRDefault="00000000">
            <w:pPr>
              <w:spacing w:after="0" w:line="240" w:lineRule="auto"/>
            </w:pPr>
            <w:r>
              <w:rPr>
                <w:sz w:val="17"/>
              </w:rPr>
              <w:t>km/h</w:t>
            </w:r>
          </w:p>
        </w:tc>
        <w:tc>
          <w:tcPr>
            <w:tcW w:w="4260" w:type="dxa"/>
            <w:shd w:val="clear" w:color="auto" w:fill="F7FAFC"/>
            <w:tcMar>
              <w:top w:w="80" w:type="dxa"/>
              <w:left w:w="120" w:type="dxa"/>
              <w:bottom w:w="80" w:type="dxa"/>
              <w:right w:w="120" w:type="dxa"/>
            </w:tcMar>
            <w:vAlign w:val="center"/>
          </w:tcPr>
          <w:p w14:paraId="2FAD3BC0" w14:textId="77777777" w:rsidR="00B603F1" w:rsidRDefault="00000000">
            <w:pPr>
              <w:spacing w:after="0" w:line="240" w:lineRule="auto"/>
            </w:pPr>
            <w:r>
              <w:rPr>
                <w:sz w:val="17"/>
              </w:rPr>
              <w:t>Tốc độ gió giật tại độ cao 10m</w:t>
            </w:r>
          </w:p>
        </w:tc>
      </w:tr>
      <w:tr w:rsidR="00B603F1" w14:paraId="7476A0AF" w14:textId="77777777">
        <w:trPr>
          <w:cantSplit/>
        </w:trPr>
        <w:tc>
          <w:tcPr>
            <w:tcW w:w="1600" w:type="dxa"/>
            <w:tcMar>
              <w:top w:w="80" w:type="dxa"/>
              <w:left w:w="120" w:type="dxa"/>
              <w:bottom w:w="80" w:type="dxa"/>
              <w:right w:w="120" w:type="dxa"/>
            </w:tcMar>
            <w:vAlign w:val="center"/>
          </w:tcPr>
          <w:p w14:paraId="7CA88878" w14:textId="77777777" w:rsidR="00B603F1" w:rsidRDefault="00000000">
            <w:pPr>
              <w:spacing w:after="0" w:line="240" w:lineRule="auto"/>
            </w:pPr>
            <w:r>
              <w:rPr>
                <w:rFonts w:ascii="Consolas" w:hAnsi="Consolas"/>
                <w:color w:val="1F4D78"/>
                <w:sz w:val="16"/>
              </w:rPr>
              <w:t>weather_code</w:t>
            </w:r>
          </w:p>
        </w:tc>
        <w:tc>
          <w:tcPr>
            <w:tcW w:w="1550" w:type="dxa"/>
            <w:tcMar>
              <w:top w:w="80" w:type="dxa"/>
              <w:left w:w="120" w:type="dxa"/>
              <w:bottom w:w="80" w:type="dxa"/>
              <w:right w:w="120" w:type="dxa"/>
            </w:tcMar>
            <w:vAlign w:val="center"/>
          </w:tcPr>
          <w:p w14:paraId="68885170" w14:textId="77777777" w:rsidR="00B603F1" w:rsidRDefault="00000000">
            <w:pPr>
              <w:spacing w:after="0" w:line="240" w:lineRule="auto"/>
            </w:pPr>
            <w:r>
              <w:rPr>
                <w:sz w:val="17"/>
              </w:rPr>
              <w:t>int</w:t>
            </w:r>
          </w:p>
        </w:tc>
        <w:tc>
          <w:tcPr>
            <w:tcW w:w="1950" w:type="dxa"/>
            <w:tcMar>
              <w:top w:w="80" w:type="dxa"/>
              <w:left w:w="120" w:type="dxa"/>
              <w:bottom w:w="80" w:type="dxa"/>
              <w:right w:w="120" w:type="dxa"/>
            </w:tcMar>
            <w:vAlign w:val="center"/>
          </w:tcPr>
          <w:p w14:paraId="50A91A9D" w14:textId="77777777" w:rsidR="00B603F1" w:rsidRDefault="00000000">
            <w:pPr>
              <w:spacing w:after="0" w:line="240" w:lineRule="auto"/>
            </w:pPr>
            <w:r>
              <w:rPr>
                <w:sz w:val="17"/>
              </w:rPr>
              <w:t>Code</w:t>
            </w:r>
          </w:p>
        </w:tc>
        <w:tc>
          <w:tcPr>
            <w:tcW w:w="4260" w:type="dxa"/>
            <w:tcMar>
              <w:top w:w="80" w:type="dxa"/>
              <w:left w:w="120" w:type="dxa"/>
              <w:bottom w:w="80" w:type="dxa"/>
              <w:right w:w="120" w:type="dxa"/>
            </w:tcMar>
            <w:vAlign w:val="center"/>
          </w:tcPr>
          <w:p w14:paraId="026EEC94" w14:textId="77777777" w:rsidR="00B603F1" w:rsidRDefault="00000000">
            <w:pPr>
              <w:spacing w:after="0" w:line="240" w:lineRule="auto"/>
            </w:pPr>
            <w:r>
              <w:rPr>
                <w:sz w:val="17"/>
              </w:rPr>
              <w:t>Mã điều kiện thời tiết</w:t>
            </w:r>
          </w:p>
        </w:tc>
      </w:tr>
      <w:tr w:rsidR="00B603F1" w14:paraId="62F9938D" w14:textId="77777777">
        <w:trPr>
          <w:cantSplit/>
        </w:trPr>
        <w:tc>
          <w:tcPr>
            <w:tcW w:w="1600" w:type="dxa"/>
            <w:shd w:val="clear" w:color="auto" w:fill="F7FAFC"/>
            <w:tcMar>
              <w:top w:w="80" w:type="dxa"/>
              <w:left w:w="120" w:type="dxa"/>
              <w:bottom w:w="80" w:type="dxa"/>
              <w:right w:w="120" w:type="dxa"/>
            </w:tcMar>
            <w:vAlign w:val="center"/>
          </w:tcPr>
          <w:p w14:paraId="05FF5F41" w14:textId="77777777" w:rsidR="00B603F1" w:rsidRDefault="00000000">
            <w:pPr>
              <w:spacing w:after="0" w:line="240" w:lineRule="auto"/>
            </w:pPr>
            <w:r>
              <w:rPr>
                <w:rFonts w:ascii="Consolas" w:hAnsi="Consolas"/>
                <w:color w:val="1F4D78"/>
                <w:sz w:val="16"/>
              </w:rPr>
              <w:t>weather_description</w:t>
            </w:r>
          </w:p>
        </w:tc>
        <w:tc>
          <w:tcPr>
            <w:tcW w:w="1550" w:type="dxa"/>
            <w:shd w:val="clear" w:color="auto" w:fill="F7FAFC"/>
            <w:tcMar>
              <w:top w:w="80" w:type="dxa"/>
              <w:left w:w="120" w:type="dxa"/>
              <w:bottom w:w="80" w:type="dxa"/>
              <w:right w:w="120" w:type="dxa"/>
            </w:tcMar>
            <w:vAlign w:val="center"/>
          </w:tcPr>
          <w:p w14:paraId="30F5E69A" w14:textId="77777777" w:rsidR="00B603F1" w:rsidRDefault="00000000">
            <w:pPr>
              <w:spacing w:after="0" w:line="240" w:lineRule="auto"/>
            </w:pPr>
            <w:r>
              <w:rPr>
                <w:sz w:val="17"/>
              </w:rPr>
              <w:t>string</w:t>
            </w:r>
          </w:p>
        </w:tc>
        <w:tc>
          <w:tcPr>
            <w:tcW w:w="1950" w:type="dxa"/>
            <w:shd w:val="clear" w:color="auto" w:fill="F7FAFC"/>
            <w:tcMar>
              <w:top w:w="80" w:type="dxa"/>
              <w:left w:w="120" w:type="dxa"/>
              <w:bottom w:w="80" w:type="dxa"/>
              <w:right w:w="120" w:type="dxa"/>
            </w:tcMar>
            <w:vAlign w:val="center"/>
          </w:tcPr>
          <w:p w14:paraId="649C7F4E"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62CCB99C" w14:textId="77777777" w:rsidR="00B603F1" w:rsidRDefault="00000000">
            <w:pPr>
              <w:spacing w:after="0" w:line="240" w:lineRule="auto"/>
            </w:pPr>
            <w:r>
              <w:rPr>
                <w:sz w:val="17"/>
              </w:rPr>
              <w:t>Mô tả điều kiện thời tiết tương ứng</w:t>
            </w:r>
          </w:p>
        </w:tc>
      </w:tr>
    </w:tbl>
    <w:p w14:paraId="1B9E680F" w14:textId="77777777" w:rsidR="00B603F1" w:rsidRDefault="00B603F1">
      <w:pPr>
        <w:spacing w:after="40"/>
      </w:pPr>
    </w:p>
    <w:p w14:paraId="270AC724" w14:textId="77777777" w:rsidR="00B603F1" w:rsidRPr="00FF78A5" w:rsidRDefault="00000000">
      <w:pPr>
        <w:pStyle w:val="Heading2"/>
        <w:spacing w:before="0"/>
        <w:rPr>
          <w:bCs w:val="0"/>
        </w:rPr>
      </w:pPr>
      <w:r w:rsidRPr="00FF78A5">
        <w:rPr>
          <w:rFonts w:ascii="Calibri" w:hAnsi="Calibri"/>
          <w:bCs w:val="0"/>
          <w:color w:val="1F2933"/>
          <w:sz w:val="22"/>
        </w:rPr>
        <w:t>2.3 Cấu hình Drone và Canh tác (Domain/Operational Features)</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600"/>
        <w:gridCol w:w="1550"/>
        <w:gridCol w:w="1950"/>
        <w:gridCol w:w="4260"/>
      </w:tblGrid>
      <w:tr w:rsidR="00B603F1" w14:paraId="36C3A82A" w14:textId="77777777">
        <w:trPr>
          <w:cantSplit/>
          <w:tblHeader/>
        </w:trPr>
        <w:tc>
          <w:tcPr>
            <w:tcW w:w="1600" w:type="dxa"/>
            <w:shd w:val="clear" w:color="auto" w:fill="1F4D78"/>
            <w:tcMar>
              <w:top w:w="80" w:type="dxa"/>
              <w:left w:w="120" w:type="dxa"/>
              <w:bottom w:w="80" w:type="dxa"/>
              <w:right w:w="120" w:type="dxa"/>
            </w:tcMar>
            <w:vAlign w:val="center"/>
          </w:tcPr>
          <w:p w14:paraId="638672B0" w14:textId="77777777" w:rsidR="00B603F1" w:rsidRDefault="00000000">
            <w:pPr>
              <w:spacing w:after="0" w:line="240" w:lineRule="auto"/>
            </w:pPr>
            <w:r>
              <w:rPr>
                <w:b/>
                <w:color w:val="FFFFFF"/>
                <w:sz w:val="17"/>
              </w:rPr>
              <w:t>Tên cột</w:t>
            </w:r>
          </w:p>
        </w:tc>
        <w:tc>
          <w:tcPr>
            <w:tcW w:w="1550" w:type="dxa"/>
            <w:shd w:val="clear" w:color="auto" w:fill="1F4D78"/>
            <w:tcMar>
              <w:top w:w="80" w:type="dxa"/>
              <w:left w:w="120" w:type="dxa"/>
              <w:bottom w:w="80" w:type="dxa"/>
              <w:right w:w="120" w:type="dxa"/>
            </w:tcMar>
            <w:vAlign w:val="center"/>
          </w:tcPr>
          <w:p w14:paraId="37EAB623" w14:textId="77777777" w:rsidR="00B603F1" w:rsidRDefault="00000000">
            <w:pPr>
              <w:spacing w:after="0" w:line="240" w:lineRule="auto"/>
            </w:pPr>
            <w:r>
              <w:rPr>
                <w:b/>
                <w:color w:val="FFFFFF"/>
                <w:sz w:val="17"/>
              </w:rPr>
              <w:t>Kiểu dữ liệu</w:t>
            </w:r>
          </w:p>
        </w:tc>
        <w:tc>
          <w:tcPr>
            <w:tcW w:w="1950" w:type="dxa"/>
            <w:shd w:val="clear" w:color="auto" w:fill="1F4D78"/>
            <w:tcMar>
              <w:top w:w="80" w:type="dxa"/>
              <w:left w:w="120" w:type="dxa"/>
              <w:bottom w:w="80" w:type="dxa"/>
              <w:right w:w="120" w:type="dxa"/>
            </w:tcMar>
            <w:vAlign w:val="center"/>
          </w:tcPr>
          <w:p w14:paraId="425A1B48" w14:textId="77777777" w:rsidR="00B603F1" w:rsidRDefault="00000000">
            <w:pPr>
              <w:spacing w:after="0" w:line="240" w:lineRule="auto"/>
            </w:pPr>
            <w:r>
              <w:rPr>
                <w:b/>
                <w:color w:val="FFFFFF"/>
                <w:sz w:val="17"/>
              </w:rPr>
              <w:t>Đơn vị</w:t>
            </w:r>
          </w:p>
        </w:tc>
        <w:tc>
          <w:tcPr>
            <w:tcW w:w="4260" w:type="dxa"/>
            <w:shd w:val="clear" w:color="auto" w:fill="1F4D78"/>
            <w:tcMar>
              <w:top w:w="80" w:type="dxa"/>
              <w:left w:w="120" w:type="dxa"/>
              <w:bottom w:w="80" w:type="dxa"/>
              <w:right w:w="120" w:type="dxa"/>
            </w:tcMar>
            <w:vAlign w:val="center"/>
          </w:tcPr>
          <w:p w14:paraId="15D56656" w14:textId="77777777" w:rsidR="00B603F1" w:rsidRDefault="00000000">
            <w:pPr>
              <w:spacing w:after="0" w:line="240" w:lineRule="auto"/>
            </w:pPr>
            <w:r>
              <w:rPr>
                <w:b/>
                <w:color w:val="FFFFFF"/>
                <w:sz w:val="17"/>
              </w:rPr>
              <w:t>Mô tả</w:t>
            </w:r>
          </w:p>
        </w:tc>
      </w:tr>
      <w:tr w:rsidR="00B603F1" w14:paraId="6CE2990B" w14:textId="77777777">
        <w:trPr>
          <w:cantSplit/>
        </w:trPr>
        <w:tc>
          <w:tcPr>
            <w:tcW w:w="1600" w:type="dxa"/>
            <w:tcMar>
              <w:top w:w="80" w:type="dxa"/>
              <w:left w:w="120" w:type="dxa"/>
              <w:bottom w:w="80" w:type="dxa"/>
              <w:right w:w="120" w:type="dxa"/>
            </w:tcMar>
            <w:vAlign w:val="center"/>
          </w:tcPr>
          <w:p w14:paraId="0B173292" w14:textId="77777777" w:rsidR="00B603F1" w:rsidRDefault="00000000">
            <w:pPr>
              <w:spacing w:after="0" w:line="240" w:lineRule="auto"/>
            </w:pPr>
            <w:r>
              <w:rPr>
                <w:rFonts w:ascii="Consolas" w:hAnsi="Consolas"/>
                <w:color w:val="1F4D78"/>
                <w:sz w:val="16"/>
              </w:rPr>
              <w:t>drone_model</w:t>
            </w:r>
          </w:p>
        </w:tc>
        <w:tc>
          <w:tcPr>
            <w:tcW w:w="1550" w:type="dxa"/>
            <w:tcMar>
              <w:top w:w="80" w:type="dxa"/>
              <w:left w:w="120" w:type="dxa"/>
              <w:bottom w:w="80" w:type="dxa"/>
              <w:right w:w="120" w:type="dxa"/>
            </w:tcMar>
            <w:vAlign w:val="center"/>
          </w:tcPr>
          <w:p w14:paraId="13FBC051" w14:textId="77777777" w:rsidR="00B603F1" w:rsidRDefault="00000000">
            <w:pPr>
              <w:spacing w:after="0" w:line="240" w:lineRule="auto"/>
            </w:pPr>
            <w:r>
              <w:rPr>
                <w:sz w:val="17"/>
              </w:rPr>
              <w:t>string</w:t>
            </w:r>
          </w:p>
        </w:tc>
        <w:tc>
          <w:tcPr>
            <w:tcW w:w="1950" w:type="dxa"/>
            <w:tcMar>
              <w:top w:w="80" w:type="dxa"/>
              <w:left w:w="120" w:type="dxa"/>
              <w:bottom w:w="80" w:type="dxa"/>
              <w:right w:w="120" w:type="dxa"/>
            </w:tcMar>
            <w:vAlign w:val="center"/>
          </w:tcPr>
          <w:p w14:paraId="3C0D9C86"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713A83E3" w14:textId="77777777" w:rsidR="00B603F1" w:rsidRDefault="00000000">
            <w:pPr>
              <w:spacing w:after="0" w:line="240" w:lineRule="auto"/>
            </w:pPr>
            <w:r>
              <w:rPr>
                <w:sz w:val="17"/>
              </w:rPr>
              <w:t>Loại Drone sử dụng (VD: DJI_Agras_T40, XAG_P100)</w:t>
            </w:r>
          </w:p>
        </w:tc>
      </w:tr>
      <w:tr w:rsidR="00B603F1" w14:paraId="6C02D0CA" w14:textId="77777777">
        <w:trPr>
          <w:cantSplit/>
        </w:trPr>
        <w:tc>
          <w:tcPr>
            <w:tcW w:w="1600" w:type="dxa"/>
            <w:shd w:val="clear" w:color="auto" w:fill="F7FAFC"/>
            <w:tcMar>
              <w:top w:w="80" w:type="dxa"/>
              <w:left w:w="120" w:type="dxa"/>
              <w:bottom w:w="80" w:type="dxa"/>
              <w:right w:w="120" w:type="dxa"/>
            </w:tcMar>
            <w:vAlign w:val="center"/>
          </w:tcPr>
          <w:p w14:paraId="4C162552" w14:textId="77777777" w:rsidR="00B603F1" w:rsidRDefault="00000000">
            <w:pPr>
              <w:spacing w:after="0" w:line="240" w:lineRule="auto"/>
            </w:pPr>
            <w:r>
              <w:rPr>
                <w:rFonts w:ascii="Consolas" w:hAnsi="Consolas"/>
                <w:color w:val="1F4D78"/>
                <w:sz w:val="16"/>
              </w:rPr>
              <w:t>max_wind_resistance_kph</w:t>
            </w:r>
          </w:p>
        </w:tc>
        <w:tc>
          <w:tcPr>
            <w:tcW w:w="1550" w:type="dxa"/>
            <w:shd w:val="clear" w:color="auto" w:fill="F7FAFC"/>
            <w:tcMar>
              <w:top w:w="80" w:type="dxa"/>
              <w:left w:w="120" w:type="dxa"/>
              <w:bottom w:w="80" w:type="dxa"/>
              <w:right w:w="120" w:type="dxa"/>
            </w:tcMar>
            <w:vAlign w:val="center"/>
          </w:tcPr>
          <w:p w14:paraId="08A28B0A"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5EBCC6B6" w14:textId="77777777" w:rsidR="00B603F1" w:rsidRDefault="00000000">
            <w:pPr>
              <w:spacing w:after="0" w:line="240" w:lineRule="auto"/>
            </w:pPr>
            <w:r>
              <w:rPr>
                <w:sz w:val="17"/>
              </w:rPr>
              <w:t>km/h</w:t>
            </w:r>
          </w:p>
        </w:tc>
        <w:tc>
          <w:tcPr>
            <w:tcW w:w="4260" w:type="dxa"/>
            <w:shd w:val="clear" w:color="auto" w:fill="F7FAFC"/>
            <w:tcMar>
              <w:top w:w="80" w:type="dxa"/>
              <w:left w:w="120" w:type="dxa"/>
              <w:bottom w:w="80" w:type="dxa"/>
              <w:right w:w="120" w:type="dxa"/>
            </w:tcMar>
            <w:vAlign w:val="center"/>
          </w:tcPr>
          <w:p w14:paraId="0B202A48" w14:textId="77777777" w:rsidR="00B603F1" w:rsidRDefault="00000000">
            <w:pPr>
              <w:spacing w:after="0" w:line="240" w:lineRule="auto"/>
            </w:pPr>
            <w:r>
              <w:rPr>
                <w:sz w:val="17"/>
              </w:rPr>
              <w:t>Sức cản gió tối đa của drone</w:t>
            </w:r>
          </w:p>
        </w:tc>
      </w:tr>
      <w:tr w:rsidR="00B603F1" w14:paraId="098A3F81" w14:textId="77777777">
        <w:trPr>
          <w:cantSplit/>
        </w:trPr>
        <w:tc>
          <w:tcPr>
            <w:tcW w:w="1600" w:type="dxa"/>
            <w:tcMar>
              <w:top w:w="80" w:type="dxa"/>
              <w:left w:w="120" w:type="dxa"/>
              <w:bottom w:w="80" w:type="dxa"/>
              <w:right w:w="120" w:type="dxa"/>
            </w:tcMar>
            <w:vAlign w:val="center"/>
          </w:tcPr>
          <w:p w14:paraId="4310BDE8" w14:textId="77777777" w:rsidR="00B603F1" w:rsidRDefault="00000000">
            <w:pPr>
              <w:spacing w:after="0" w:line="240" w:lineRule="auto"/>
            </w:pPr>
            <w:r>
              <w:rPr>
                <w:rFonts w:ascii="Consolas" w:hAnsi="Consolas"/>
                <w:color w:val="1F4D78"/>
                <w:sz w:val="16"/>
              </w:rPr>
              <w:t>max_gust_resistance_kph</w:t>
            </w:r>
          </w:p>
        </w:tc>
        <w:tc>
          <w:tcPr>
            <w:tcW w:w="1550" w:type="dxa"/>
            <w:tcMar>
              <w:top w:w="80" w:type="dxa"/>
              <w:left w:w="120" w:type="dxa"/>
              <w:bottom w:w="80" w:type="dxa"/>
              <w:right w:w="120" w:type="dxa"/>
            </w:tcMar>
            <w:vAlign w:val="center"/>
          </w:tcPr>
          <w:p w14:paraId="7452561A" w14:textId="77777777" w:rsidR="00B603F1" w:rsidRDefault="00000000">
            <w:pPr>
              <w:spacing w:after="0" w:line="240" w:lineRule="auto"/>
            </w:pPr>
            <w:r>
              <w:rPr>
                <w:sz w:val="17"/>
              </w:rPr>
              <w:t>float</w:t>
            </w:r>
          </w:p>
        </w:tc>
        <w:tc>
          <w:tcPr>
            <w:tcW w:w="1950" w:type="dxa"/>
            <w:tcMar>
              <w:top w:w="80" w:type="dxa"/>
              <w:left w:w="120" w:type="dxa"/>
              <w:bottom w:w="80" w:type="dxa"/>
              <w:right w:w="120" w:type="dxa"/>
            </w:tcMar>
            <w:vAlign w:val="center"/>
          </w:tcPr>
          <w:p w14:paraId="15BE2812" w14:textId="77777777" w:rsidR="00B603F1" w:rsidRDefault="00000000">
            <w:pPr>
              <w:spacing w:after="0" w:line="240" w:lineRule="auto"/>
            </w:pPr>
            <w:r>
              <w:rPr>
                <w:sz w:val="17"/>
              </w:rPr>
              <w:t>km/h</w:t>
            </w:r>
          </w:p>
        </w:tc>
        <w:tc>
          <w:tcPr>
            <w:tcW w:w="4260" w:type="dxa"/>
            <w:tcMar>
              <w:top w:w="80" w:type="dxa"/>
              <w:left w:w="120" w:type="dxa"/>
              <w:bottom w:w="80" w:type="dxa"/>
              <w:right w:w="120" w:type="dxa"/>
            </w:tcMar>
            <w:vAlign w:val="center"/>
          </w:tcPr>
          <w:p w14:paraId="3B14017F" w14:textId="77777777" w:rsidR="00B603F1" w:rsidRDefault="00000000">
            <w:pPr>
              <w:spacing w:after="0" w:line="240" w:lineRule="auto"/>
            </w:pPr>
            <w:r>
              <w:rPr>
                <w:sz w:val="17"/>
              </w:rPr>
              <w:t>Sức cản gió giật tối đa của drone</w:t>
            </w:r>
          </w:p>
        </w:tc>
      </w:tr>
      <w:tr w:rsidR="00B603F1" w14:paraId="7B4FAECB" w14:textId="77777777">
        <w:trPr>
          <w:cantSplit/>
        </w:trPr>
        <w:tc>
          <w:tcPr>
            <w:tcW w:w="1600" w:type="dxa"/>
            <w:shd w:val="clear" w:color="auto" w:fill="F7FAFC"/>
            <w:tcMar>
              <w:top w:w="80" w:type="dxa"/>
              <w:left w:w="120" w:type="dxa"/>
              <w:bottom w:w="80" w:type="dxa"/>
              <w:right w:w="120" w:type="dxa"/>
            </w:tcMar>
            <w:vAlign w:val="center"/>
          </w:tcPr>
          <w:p w14:paraId="17B2ED97" w14:textId="77777777" w:rsidR="00B603F1" w:rsidRDefault="00000000">
            <w:pPr>
              <w:spacing w:after="0" w:line="240" w:lineRule="auto"/>
            </w:pPr>
            <w:r>
              <w:rPr>
                <w:rFonts w:ascii="Consolas" w:hAnsi="Consolas"/>
                <w:color w:val="1F4D78"/>
                <w:sz w:val="16"/>
              </w:rPr>
              <w:t>tank_capacity_liters</w:t>
            </w:r>
          </w:p>
        </w:tc>
        <w:tc>
          <w:tcPr>
            <w:tcW w:w="1550" w:type="dxa"/>
            <w:shd w:val="clear" w:color="auto" w:fill="F7FAFC"/>
            <w:tcMar>
              <w:top w:w="80" w:type="dxa"/>
              <w:left w:w="120" w:type="dxa"/>
              <w:bottom w:w="80" w:type="dxa"/>
              <w:right w:w="120" w:type="dxa"/>
            </w:tcMar>
            <w:vAlign w:val="center"/>
          </w:tcPr>
          <w:p w14:paraId="46517666"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3E37F7E7" w14:textId="77777777" w:rsidR="00B603F1" w:rsidRDefault="00000000">
            <w:pPr>
              <w:spacing w:after="0" w:line="240" w:lineRule="auto"/>
            </w:pPr>
            <w:r>
              <w:rPr>
                <w:sz w:val="17"/>
              </w:rPr>
              <w:t>lít</w:t>
            </w:r>
          </w:p>
        </w:tc>
        <w:tc>
          <w:tcPr>
            <w:tcW w:w="4260" w:type="dxa"/>
            <w:shd w:val="clear" w:color="auto" w:fill="F7FAFC"/>
            <w:tcMar>
              <w:top w:w="80" w:type="dxa"/>
              <w:left w:w="120" w:type="dxa"/>
              <w:bottom w:w="80" w:type="dxa"/>
              <w:right w:w="120" w:type="dxa"/>
            </w:tcMar>
            <w:vAlign w:val="center"/>
          </w:tcPr>
          <w:p w14:paraId="042E3263" w14:textId="77777777" w:rsidR="00B603F1" w:rsidRDefault="00000000">
            <w:pPr>
              <w:spacing w:after="0" w:line="240" w:lineRule="auto"/>
            </w:pPr>
            <w:r>
              <w:rPr>
                <w:sz w:val="17"/>
              </w:rPr>
              <w:t>Dung tích bình chứa thuốc của drone</w:t>
            </w:r>
          </w:p>
        </w:tc>
      </w:tr>
      <w:tr w:rsidR="00B603F1" w14:paraId="2CF5DC6C" w14:textId="77777777">
        <w:trPr>
          <w:cantSplit/>
        </w:trPr>
        <w:tc>
          <w:tcPr>
            <w:tcW w:w="1600" w:type="dxa"/>
            <w:tcMar>
              <w:top w:w="80" w:type="dxa"/>
              <w:left w:w="120" w:type="dxa"/>
              <w:bottom w:w="80" w:type="dxa"/>
              <w:right w:w="120" w:type="dxa"/>
            </w:tcMar>
            <w:vAlign w:val="center"/>
          </w:tcPr>
          <w:p w14:paraId="3AF18FBE" w14:textId="77777777" w:rsidR="00B603F1" w:rsidRDefault="00000000">
            <w:pPr>
              <w:spacing w:after="0" w:line="240" w:lineRule="auto"/>
            </w:pPr>
            <w:r>
              <w:rPr>
                <w:rFonts w:ascii="Consolas" w:hAnsi="Consolas"/>
                <w:color w:val="1F4D78"/>
                <w:sz w:val="16"/>
              </w:rPr>
              <w:t>pesticide_name</w:t>
            </w:r>
          </w:p>
        </w:tc>
        <w:tc>
          <w:tcPr>
            <w:tcW w:w="1550" w:type="dxa"/>
            <w:tcMar>
              <w:top w:w="80" w:type="dxa"/>
              <w:left w:w="120" w:type="dxa"/>
              <w:bottom w:w="80" w:type="dxa"/>
              <w:right w:w="120" w:type="dxa"/>
            </w:tcMar>
            <w:vAlign w:val="center"/>
          </w:tcPr>
          <w:p w14:paraId="60243860" w14:textId="77777777" w:rsidR="00B603F1" w:rsidRDefault="00000000">
            <w:pPr>
              <w:spacing w:after="0" w:line="240" w:lineRule="auto"/>
            </w:pPr>
            <w:r>
              <w:rPr>
                <w:sz w:val="17"/>
              </w:rPr>
              <w:t>string</w:t>
            </w:r>
          </w:p>
        </w:tc>
        <w:tc>
          <w:tcPr>
            <w:tcW w:w="1950" w:type="dxa"/>
            <w:tcMar>
              <w:top w:w="80" w:type="dxa"/>
              <w:left w:w="120" w:type="dxa"/>
              <w:bottom w:w="80" w:type="dxa"/>
              <w:right w:w="120" w:type="dxa"/>
            </w:tcMar>
            <w:vAlign w:val="center"/>
          </w:tcPr>
          <w:p w14:paraId="6893983C"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01441C14" w14:textId="77777777" w:rsidR="00B603F1" w:rsidRDefault="00000000">
            <w:pPr>
              <w:spacing w:after="0" w:line="240" w:lineRule="auto"/>
            </w:pPr>
            <w:r>
              <w:rPr>
                <w:sz w:val="17"/>
              </w:rPr>
              <w:t>Tên loại thuốc bảo vệ thực vật sử dụng</w:t>
            </w:r>
          </w:p>
        </w:tc>
      </w:tr>
      <w:tr w:rsidR="00B603F1" w14:paraId="5CB5E4DF" w14:textId="77777777">
        <w:trPr>
          <w:cantSplit/>
        </w:trPr>
        <w:tc>
          <w:tcPr>
            <w:tcW w:w="1600" w:type="dxa"/>
            <w:shd w:val="clear" w:color="auto" w:fill="F7FAFC"/>
            <w:tcMar>
              <w:top w:w="80" w:type="dxa"/>
              <w:left w:w="120" w:type="dxa"/>
              <w:bottom w:w="80" w:type="dxa"/>
              <w:right w:w="120" w:type="dxa"/>
            </w:tcMar>
            <w:vAlign w:val="center"/>
          </w:tcPr>
          <w:p w14:paraId="6F15D4B4" w14:textId="77777777" w:rsidR="00B603F1" w:rsidRDefault="00000000">
            <w:pPr>
              <w:spacing w:after="0" w:line="240" w:lineRule="auto"/>
            </w:pPr>
            <w:r>
              <w:rPr>
                <w:rFonts w:ascii="Consolas" w:hAnsi="Consolas"/>
                <w:color w:val="1F4D78"/>
                <w:sz w:val="16"/>
              </w:rPr>
              <w:t>uv_sensitivity</w:t>
            </w:r>
          </w:p>
        </w:tc>
        <w:tc>
          <w:tcPr>
            <w:tcW w:w="1550" w:type="dxa"/>
            <w:shd w:val="clear" w:color="auto" w:fill="F7FAFC"/>
            <w:tcMar>
              <w:top w:w="80" w:type="dxa"/>
              <w:left w:w="120" w:type="dxa"/>
              <w:bottom w:w="80" w:type="dxa"/>
              <w:right w:w="120" w:type="dxa"/>
            </w:tcMar>
            <w:vAlign w:val="center"/>
          </w:tcPr>
          <w:p w14:paraId="338DEEF2" w14:textId="77777777" w:rsidR="00B603F1" w:rsidRDefault="00000000">
            <w:pPr>
              <w:spacing w:after="0" w:line="240" w:lineRule="auto"/>
            </w:pPr>
            <w:r>
              <w:rPr>
                <w:sz w:val="17"/>
              </w:rPr>
              <w:t>string</w:t>
            </w:r>
          </w:p>
        </w:tc>
        <w:tc>
          <w:tcPr>
            <w:tcW w:w="1950" w:type="dxa"/>
            <w:shd w:val="clear" w:color="auto" w:fill="F7FAFC"/>
            <w:tcMar>
              <w:top w:w="80" w:type="dxa"/>
              <w:left w:w="120" w:type="dxa"/>
              <w:bottom w:w="80" w:type="dxa"/>
              <w:right w:w="120" w:type="dxa"/>
            </w:tcMar>
            <w:vAlign w:val="center"/>
          </w:tcPr>
          <w:p w14:paraId="67148B36"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1A2D7388" w14:textId="77777777" w:rsidR="00B603F1" w:rsidRDefault="00000000">
            <w:pPr>
              <w:spacing w:after="0" w:line="240" w:lineRule="auto"/>
            </w:pPr>
            <w:r>
              <w:rPr>
                <w:sz w:val="17"/>
              </w:rPr>
              <w:t>Độ nhạy của thuốc với tia UV (HIGH, MEDIUM, LOW)</w:t>
            </w:r>
          </w:p>
        </w:tc>
      </w:tr>
      <w:tr w:rsidR="00B603F1" w14:paraId="04BDDA02" w14:textId="77777777">
        <w:trPr>
          <w:cantSplit/>
        </w:trPr>
        <w:tc>
          <w:tcPr>
            <w:tcW w:w="1600" w:type="dxa"/>
            <w:tcMar>
              <w:top w:w="80" w:type="dxa"/>
              <w:left w:w="120" w:type="dxa"/>
              <w:bottom w:w="80" w:type="dxa"/>
              <w:right w:w="120" w:type="dxa"/>
            </w:tcMar>
            <w:vAlign w:val="center"/>
          </w:tcPr>
          <w:p w14:paraId="491A2F41" w14:textId="77777777" w:rsidR="00B603F1" w:rsidRDefault="00000000">
            <w:pPr>
              <w:spacing w:after="0" w:line="240" w:lineRule="auto"/>
            </w:pPr>
            <w:r>
              <w:rPr>
                <w:rFonts w:ascii="Consolas" w:hAnsi="Consolas"/>
                <w:color w:val="1F4D78"/>
                <w:sz w:val="16"/>
              </w:rPr>
              <w:t>rain_washout_hours</w:t>
            </w:r>
          </w:p>
        </w:tc>
        <w:tc>
          <w:tcPr>
            <w:tcW w:w="1550" w:type="dxa"/>
            <w:tcMar>
              <w:top w:w="80" w:type="dxa"/>
              <w:left w:w="120" w:type="dxa"/>
              <w:bottom w:w="80" w:type="dxa"/>
              <w:right w:w="120" w:type="dxa"/>
            </w:tcMar>
            <w:vAlign w:val="center"/>
          </w:tcPr>
          <w:p w14:paraId="0C93AE34" w14:textId="77777777" w:rsidR="00B603F1" w:rsidRDefault="00000000">
            <w:pPr>
              <w:spacing w:after="0" w:line="240" w:lineRule="auto"/>
            </w:pPr>
            <w:r>
              <w:rPr>
                <w:sz w:val="17"/>
              </w:rPr>
              <w:t>float</w:t>
            </w:r>
          </w:p>
        </w:tc>
        <w:tc>
          <w:tcPr>
            <w:tcW w:w="1950" w:type="dxa"/>
            <w:tcMar>
              <w:top w:w="80" w:type="dxa"/>
              <w:left w:w="120" w:type="dxa"/>
              <w:bottom w:w="80" w:type="dxa"/>
              <w:right w:w="120" w:type="dxa"/>
            </w:tcMar>
            <w:vAlign w:val="center"/>
          </w:tcPr>
          <w:p w14:paraId="188EAF59" w14:textId="77777777" w:rsidR="00B603F1" w:rsidRDefault="00000000">
            <w:pPr>
              <w:spacing w:after="0" w:line="240" w:lineRule="auto"/>
            </w:pPr>
            <w:r>
              <w:rPr>
                <w:sz w:val="17"/>
              </w:rPr>
              <w:t>giờ</w:t>
            </w:r>
          </w:p>
        </w:tc>
        <w:tc>
          <w:tcPr>
            <w:tcW w:w="4260" w:type="dxa"/>
            <w:tcMar>
              <w:top w:w="80" w:type="dxa"/>
              <w:left w:w="120" w:type="dxa"/>
              <w:bottom w:w="80" w:type="dxa"/>
              <w:right w:w="120" w:type="dxa"/>
            </w:tcMar>
            <w:vAlign w:val="center"/>
          </w:tcPr>
          <w:p w14:paraId="34E9B47C" w14:textId="77777777" w:rsidR="00B603F1" w:rsidRDefault="00000000">
            <w:pPr>
              <w:spacing w:after="0" w:line="240" w:lineRule="auto"/>
            </w:pPr>
            <w:r>
              <w:rPr>
                <w:sz w:val="17"/>
              </w:rPr>
              <w:t>Số giờ cần thiết sau phun để thuốc không bị mưa rửa trôi</w:t>
            </w:r>
          </w:p>
        </w:tc>
      </w:tr>
      <w:tr w:rsidR="00B603F1" w14:paraId="02A63192" w14:textId="77777777">
        <w:trPr>
          <w:cantSplit/>
        </w:trPr>
        <w:tc>
          <w:tcPr>
            <w:tcW w:w="1600" w:type="dxa"/>
            <w:shd w:val="clear" w:color="auto" w:fill="F7FAFC"/>
            <w:tcMar>
              <w:top w:w="80" w:type="dxa"/>
              <w:left w:w="120" w:type="dxa"/>
              <w:bottom w:w="80" w:type="dxa"/>
              <w:right w:w="120" w:type="dxa"/>
            </w:tcMar>
            <w:vAlign w:val="center"/>
          </w:tcPr>
          <w:p w14:paraId="026133DB" w14:textId="77777777" w:rsidR="00B603F1" w:rsidRDefault="00000000">
            <w:pPr>
              <w:spacing w:after="0" w:line="240" w:lineRule="auto"/>
            </w:pPr>
            <w:r>
              <w:rPr>
                <w:rFonts w:ascii="Consolas" w:hAnsi="Consolas"/>
                <w:color w:val="1F4D78"/>
                <w:sz w:val="16"/>
              </w:rPr>
              <w:lastRenderedPageBreak/>
              <w:t>area_hectares</w:t>
            </w:r>
          </w:p>
        </w:tc>
        <w:tc>
          <w:tcPr>
            <w:tcW w:w="1550" w:type="dxa"/>
            <w:shd w:val="clear" w:color="auto" w:fill="F7FAFC"/>
            <w:tcMar>
              <w:top w:w="80" w:type="dxa"/>
              <w:left w:w="120" w:type="dxa"/>
              <w:bottom w:w="80" w:type="dxa"/>
              <w:right w:w="120" w:type="dxa"/>
            </w:tcMar>
            <w:vAlign w:val="center"/>
          </w:tcPr>
          <w:p w14:paraId="660F03B7" w14:textId="77777777" w:rsidR="00B603F1" w:rsidRDefault="00000000">
            <w:pPr>
              <w:spacing w:after="0" w:line="240" w:lineRule="auto"/>
            </w:pPr>
            <w:r>
              <w:rPr>
                <w:sz w:val="17"/>
              </w:rPr>
              <w:t>float</w:t>
            </w:r>
          </w:p>
        </w:tc>
        <w:tc>
          <w:tcPr>
            <w:tcW w:w="1950" w:type="dxa"/>
            <w:shd w:val="clear" w:color="auto" w:fill="F7FAFC"/>
            <w:tcMar>
              <w:top w:w="80" w:type="dxa"/>
              <w:left w:w="120" w:type="dxa"/>
              <w:bottom w:w="80" w:type="dxa"/>
              <w:right w:w="120" w:type="dxa"/>
            </w:tcMar>
            <w:vAlign w:val="center"/>
          </w:tcPr>
          <w:p w14:paraId="690E754C" w14:textId="77777777" w:rsidR="00B603F1" w:rsidRDefault="00000000">
            <w:pPr>
              <w:spacing w:after="0" w:line="240" w:lineRule="auto"/>
            </w:pPr>
            <w:r>
              <w:rPr>
                <w:sz w:val="17"/>
              </w:rPr>
              <w:t>ha</w:t>
            </w:r>
          </w:p>
        </w:tc>
        <w:tc>
          <w:tcPr>
            <w:tcW w:w="4260" w:type="dxa"/>
            <w:shd w:val="clear" w:color="auto" w:fill="F7FAFC"/>
            <w:tcMar>
              <w:top w:w="80" w:type="dxa"/>
              <w:left w:w="120" w:type="dxa"/>
              <w:bottom w:w="80" w:type="dxa"/>
              <w:right w:w="120" w:type="dxa"/>
            </w:tcMar>
            <w:vAlign w:val="center"/>
          </w:tcPr>
          <w:p w14:paraId="6AB6D214" w14:textId="77777777" w:rsidR="00B603F1" w:rsidRDefault="00000000">
            <w:pPr>
              <w:spacing w:after="0" w:line="240" w:lineRule="auto"/>
            </w:pPr>
            <w:r>
              <w:rPr>
                <w:sz w:val="17"/>
              </w:rPr>
              <w:t>Diện tích khu vực canh tác cần phun thuốc</w:t>
            </w:r>
          </w:p>
        </w:tc>
      </w:tr>
      <w:tr w:rsidR="00B603F1" w14:paraId="5DD5B660" w14:textId="77777777">
        <w:trPr>
          <w:cantSplit/>
        </w:trPr>
        <w:tc>
          <w:tcPr>
            <w:tcW w:w="1600" w:type="dxa"/>
            <w:tcMar>
              <w:top w:w="80" w:type="dxa"/>
              <w:left w:w="120" w:type="dxa"/>
              <w:bottom w:w="80" w:type="dxa"/>
              <w:right w:w="120" w:type="dxa"/>
            </w:tcMar>
            <w:vAlign w:val="center"/>
          </w:tcPr>
          <w:p w14:paraId="3CC85B85" w14:textId="77777777" w:rsidR="00B603F1" w:rsidRDefault="00000000">
            <w:pPr>
              <w:spacing w:after="0" w:line="240" w:lineRule="auto"/>
            </w:pPr>
            <w:r>
              <w:rPr>
                <w:rFonts w:ascii="Consolas" w:hAnsi="Consolas"/>
                <w:color w:val="1F4D78"/>
                <w:sz w:val="16"/>
              </w:rPr>
              <w:t>crop_stage</w:t>
            </w:r>
          </w:p>
        </w:tc>
        <w:tc>
          <w:tcPr>
            <w:tcW w:w="1550" w:type="dxa"/>
            <w:tcMar>
              <w:top w:w="80" w:type="dxa"/>
              <w:left w:w="120" w:type="dxa"/>
              <w:bottom w:w="80" w:type="dxa"/>
              <w:right w:w="120" w:type="dxa"/>
            </w:tcMar>
            <w:vAlign w:val="center"/>
          </w:tcPr>
          <w:p w14:paraId="6D6BE0F9" w14:textId="77777777" w:rsidR="00B603F1" w:rsidRDefault="00000000">
            <w:pPr>
              <w:spacing w:after="0" w:line="240" w:lineRule="auto"/>
            </w:pPr>
            <w:r>
              <w:rPr>
                <w:sz w:val="17"/>
              </w:rPr>
              <w:t>string</w:t>
            </w:r>
          </w:p>
        </w:tc>
        <w:tc>
          <w:tcPr>
            <w:tcW w:w="1950" w:type="dxa"/>
            <w:tcMar>
              <w:top w:w="80" w:type="dxa"/>
              <w:left w:w="120" w:type="dxa"/>
              <w:bottom w:w="80" w:type="dxa"/>
              <w:right w:w="120" w:type="dxa"/>
            </w:tcMar>
            <w:vAlign w:val="center"/>
          </w:tcPr>
          <w:p w14:paraId="5EA29143"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1DABAB42" w14:textId="77777777" w:rsidR="00B603F1" w:rsidRDefault="00000000">
            <w:pPr>
              <w:spacing w:after="0" w:line="240" w:lineRule="auto"/>
            </w:pPr>
            <w:r>
              <w:rPr>
                <w:sz w:val="17"/>
              </w:rPr>
              <w:t>Giai đoạn phát triển của cây trồng (SEEDLING, TILLERING, BOOTING, GRAIN_FILLING)</w:t>
            </w:r>
          </w:p>
        </w:tc>
      </w:tr>
      <w:tr w:rsidR="00B603F1" w14:paraId="5CA4CBA3" w14:textId="77777777">
        <w:trPr>
          <w:cantSplit/>
        </w:trPr>
        <w:tc>
          <w:tcPr>
            <w:tcW w:w="1600" w:type="dxa"/>
            <w:shd w:val="clear" w:color="auto" w:fill="F7FAFC"/>
            <w:tcMar>
              <w:top w:w="80" w:type="dxa"/>
              <w:left w:w="120" w:type="dxa"/>
              <w:bottom w:w="80" w:type="dxa"/>
              <w:right w:w="120" w:type="dxa"/>
            </w:tcMar>
            <w:vAlign w:val="center"/>
          </w:tcPr>
          <w:p w14:paraId="6AC271F1" w14:textId="77777777" w:rsidR="00B603F1" w:rsidRDefault="00000000">
            <w:pPr>
              <w:spacing w:after="0" w:line="240" w:lineRule="auto"/>
            </w:pPr>
            <w:r>
              <w:rPr>
                <w:rFonts w:ascii="Consolas" w:hAnsi="Consolas"/>
                <w:color w:val="1F4D78"/>
                <w:sz w:val="16"/>
              </w:rPr>
              <w:t>crop_stage_SEEDLING</w:t>
            </w:r>
          </w:p>
        </w:tc>
        <w:tc>
          <w:tcPr>
            <w:tcW w:w="1550" w:type="dxa"/>
            <w:shd w:val="clear" w:color="auto" w:fill="F7FAFC"/>
            <w:tcMar>
              <w:top w:w="80" w:type="dxa"/>
              <w:left w:w="120" w:type="dxa"/>
              <w:bottom w:w="80" w:type="dxa"/>
              <w:right w:w="120" w:type="dxa"/>
            </w:tcMar>
            <w:vAlign w:val="center"/>
          </w:tcPr>
          <w:p w14:paraId="409A0810" w14:textId="77777777" w:rsidR="00B603F1" w:rsidRDefault="00000000">
            <w:pPr>
              <w:spacing w:after="0" w:line="240" w:lineRule="auto"/>
            </w:pPr>
            <w:r>
              <w:rPr>
                <w:sz w:val="17"/>
              </w:rPr>
              <w:t>int/bool</w:t>
            </w:r>
          </w:p>
        </w:tc>
        <w:tc>
          <w:tcPr>
            <w:tcW w:w="1950" w:type="dxa"/>
            <w:shd w:val="clear" w:color="auto" w:fill="F7FAFC"/>
            <w:tcMar>
              <w:top w:w="80" w:type="dxa"/>
              <w:left w:w="120" w:type="dxa"/>
              <w:bottom w:w="80" w:type="dxa"/>
              <w:right w:w="120" w:type="dxa"/>
            </w:tcMar>
            <w:vAlign w:val="center"/>
          </w:tcPr>
          <w:p w14:paraId="70341BA9"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1A161809" w14:textId="77777777" w:rsidR="00B603F1" w:rsidRDefault="00000000">
            <w:pPr>
              <w:spacing w:after="0" w:line="240" w:lineRule="auto"/>
            </w:pPr>
            <w:r>
              <w:rPr>
                <w:sz w:val="17"/>
              </w:rPr>
              <w:t>Biến One-hot encode (Giai đoạn mạ non)</w:t>
            </w:r>
          </w:p>
        </w:tc>
      </w:tr>
      <w:tr w:rsidR="00B603F1" w14:paraId="5FF46938" w14:textId="77777777">
        <w:trPr>
          <w:cantSplit/>
        </w:trPr>
        <w:tc>
          <w:tcPr>
            <w:tcW w:w="1600" w:type="dxa"/>
            <w:tcMar>
              <w:top w:w="80" w:type="dxa"/>
              <w:left w:w="120" w:type="dxa"/>
              <w:bottom w:w="80" w:type="dxa"/>
              <w:right w:w="120" w:type="dxa"/>
            </w:tcMar>
            <w:vAlign w:val="center"/>
          </w:tcPr>
          <w:p w14:paraId="39251929" w14:textId="77777777" w:rsidR="00B603F1" w:rsidRDefault="00000000">
            <w:pPr>
              <w:spacing w:after="0" w:line="240" w:lineRule="auto"/>
            </w:pPr>
            <w:r>
              <w:rPr>
                <w:rFonts w:ascii="Consolas" w:hAnsi="Consolas"/>
                <w:color w:val="1F4D78"/>
                <w:sz w:val="16"/>
              </w:rPr>
              <w:t>crop_stage_TILLERING</w:t>
            </w:r>
          </w:p>
        </w:tc>
        <w:tc>
          <w:tcPr>
            <w:tcW w:w="1550" w:type="dxa"/>
            <w:tcMar>
              <w:top w:w="80" w:type="dxa"/>
              <w:left w:w="120" w:type="dxa"/>
              <w:bottom w:w="80" w:type="dxa"/>
              <w:right w:w="120" w:type="dxa"/>
            </w:tcMar>
            <w:vAlign w:val="center"/>
          </w:tcPr>
          <w:p w14:paraId="5F4317C7" w14:textId="77777777" w:rsidR="00B603F1" w:rsidRDefault="00000000">
            <w:pPr>
              <w:spacing w:after="0" w:line="240" w:lineRule="auto"/>
            </w:pPr>
            <w:r>
              <w:rPr>
                <w:sz w:val="17"/>
              </w:rPr>
              <w:t>int/bool</w:t>
            </w:r>
          </w:p>
        </w:tc>
        <w:tc>
          <w:tcPr>
            <w:tcW w:w="1950" w:type="dxa"/>
            <w:tcMar>
              <w:top w:w="80" w:type="dxa"/>
              <w:left w:w="120" w:type="dxa"/>
              <w:bottom w:w="80" w:type="dxa"/>
              <w:right w:w="120" w:type="dxa"/>
            </w:tcMar>
            <w:vAlign w:val="center"/>
          </w:tcPr>
          <w:p w14:paraId="2BF41DFD"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4F2F2D94" w14:textId="77777777" w:rsidR="00B603F1" w:rsidRDefault="00000000">
            <w:pPr>
              <w:spacing w:after="0" w:line="240" w:lineRule="auto"/>
            </w:pPr>
            <w:r>
              <w:rPr>
                <w:sz w:val="17"/>
              </w:rPr>
              <w:t>Biến One-hot encode (Giai đoạn đẻ nhánh)</w:t>
            </w:r>
          </w:p>
        </w:tc>
      </w:tr>
      <w:tr w:rsidR="00B603F1" w14:paraId="33D546BE" w14:textId="77777777">
        <w:trPr>
          <w:cantSplit/>
        </w:trPr>
        <w:tc>
          <w:tcPr>
            <w:tcW w:w="1600" w:type="dxa"/>
            <w:shd w:val="clear" w:color="auto" w:fill="F7FAFC"/>
            <w:tcMar>
              <w:top w:w="80" w:type="dxa"/>
              <w:left w:w="120" w:type="dxa"/>
              <w:bottom w:w="80" w:type="dxa"/>
              <w:right w:w="120" w:type="dxa"/>
            </w:tcMar>
            <w:vAlign w:val="center"/>
          </w:tcPr>
          <w:p w14:paraId="3E757D1C" w14:textId="77777777" w:rsidR="00B603F1" w:rsidRDefault="00000000">
            <w:pPr>
              <w:spacing w:after="0" w:line="240" w:lineRule="auto"/>
            </w:pPr>
            <w:r>
              <w:rPr>
                <w:rFonts w:ascii="Consolas" w:hAnsi="Consolas"/>
                <w:color w:val="1F4D78"/>
                <w:sz w:val="16"/>
              </w:rPr>
              <w:t>crop_stage_BOOTING</w:t>
            </w:r>
          </w:p>
        </w:tc>
        <w:tc>
          <w:tcPr>
            <w:tcW w:w="1550" w:type="dxa"/>
            <w:shd w:val="clear" w:color="auto" w:fill="F7FAFC"/>
            <w:tcMar>
              <w:top w:w="80" w:type="dxa"/>
              <w:left w:w="120" w:type="dxa"/>
              <w:bottom w:w="80" w:type="dxa"/>
              <w:right w:w="120" w:type="dxa"/>
            </w:tcMar>
            <w:vAlign w:val="center"/>
          </w:tcPr>
          <w:p w14:paraId="3C4D6700" w14:textId="77777777" w:rsidR="00B603F1" w:rsidRDefault="00000000">
            <w:pPr>
              <w:spacing w:after="0" w:line="240" w:lineRule="auto"/>
            </w:pPr>
            <w:r>
              <w:rPr>
                <w:sz w:val="17"/>
              </w:rPr>
              <w:t>int/bool</w:t>
            </w:r>
          </w:p>
        </w:tc>
        <w:tc>
          <w:tcPr>
            <w:tcW w:w="1950" w:type="dxa"/>
            <w:shd w:val="clear" w:color="auto" w:fill="F7FAFC"/>
            <w:tcMar>
              <w:top w:w="80" w:type="dxa"/>
              <w:left w:w="120" w:type="dxa"/>
              <w:bottom w:w="80" w:type="dxa"/>
              <w:right w:w="120" w:type="dxa"/>
            </w:tcMar>
            <w:vAlign w:val="center"/>
          </w:tcPr>
          <w:p w14:paraId="00753DF3" w14:textId="77777777" w:rsidR="00B603F1" w:rsidRDefault="00000000">
            <w:pPr>
              <w:spacing w:after="0" w:line="240" w:lineRule="auto"/>
            </w:pPr>
            <w:r>
              <w:rPr>
                <w:sz w:val="17"/>
              </w:rPr>
              <w:t>—</w:t>
            </w:r>
          </w:p>
        </w:tc>
        <w:tc>
          <w:tcPr>
            <w:tcW w:w="4260" w:type="dxa"/>
            <w:shd w:val="clear" w:color="auto" w:fill="F7FAFC"/>
            <w:tcMar>
              <w:top w:w="80" w:type="dxa"/>
              <w:left w:w="120" w:type="dxa"/>
              <w:bottom w:w="80" w:type="dxa"/>
              <w:right w:w="120" w:type="dxa"/>
            </w:tcMar>
            <w:vAlign w:val="center"/>
          </w:tcPr>
          <w:p w14:paraId="2CD649AD" w14:textId="77777777" w:rsidR="00B603F1" w:rsidRDefault="00000000">
            <w:pPr>
              <w:spacing w:after="0" w:line="240" w:lineRule="auto"/>
            </w:pPr>
            <w:r>
              <w:rPr>
                <w:sz w:val="17"/>
              </w:rPr>
              <w:t>Biến One-hot encode (Giai đoạn làm đòng)</w:t>
            </w:r>
          </w:p>
        </w:tc>
      </w:tr>
      <w:tr w:rsidR="00B603F1" w14:paraId="6E1D9A31" w14:textId="77777777">
        <w:trPr>
          <w:cantSplit/>
        </w:trPr>
        <w:tc>
          <w:tcPr>
            <w:tcW w:w="1600" w:type="dxa"/>
            <w:tcMar>
              <w:top w:w="80" w:type="dxa"/>
              <w:left w:w="120" w:type="dxa"/>
              <w:bottom w:w="80" w:type="dxa"/>
              <w:right w:w="120" w:type="dxa"/>
            </w:tcMar>
            <w:vAlign w:val="center"/>
          </w:tcPr>
          <w:p w14:paraId="1807C4A6" w14:textId="77777777" w:rsidR="00B603F1" w:rsidRDefault="00000000">
            <w:pPr>
              <w:spacing w:after="0" w:line="240" w:lineRule="auto"/>
            </w:pPr>
            <w:r>
              <w:rPr>
                <w:rFonts w:ascii="Consolas" w:hAnsi="Consolas"/>
                <w:color w:val="1F4D78"/>
                <w:sz w:val="16"/>
              </w:rPr>
              <w:t>crop_stage_GRAIN_FILLING</w:t>
            </w:r>
          </w:p>
        </w:tc>
        <w:tc>
          <w:tcPr>
            <w:tcW w:w="1550" w:type="dxa"/>
            <w:tcMar>
              <w:top w:w="80" w:type="dxa"/>
              <w:left w:w="120" w:type="dxa"/>
              <w:bottom w:w="80" w:type="dxa"/>
              <w:right w:w="120" w:type="dxa"/>
            </w:tcMar>
            <w:vAlign w:val="center"/>
          </w:tcPr>
          <w:p w14:paraId="7D0FD96C" w14:textId="77777777" w:rsidR="00B603F1" w:rsidRDefault="00000000">
            <w:pPr>
              <w:spacing w:after="0" w:line="240" w:lineRule="auto"/>
            </w:pPr>
            <w:r>
              <w:rPr>
                <w:sz w:val="17"/>
              </w:rPr>
              <w:t>int/bool</w:t>
            </w:r>
          </w:p>
        </w:tc>
        <w:tc>
          <w:tcPr>
            <w:tcW w:w="1950" w:type="dxa"/>
            <w:tcMar>
              <w:top w:w="80" w:type="dxa"/>
              <w:left w:w="120" w:type="dxa"/>
              <w:bottom w:w="80" w:type="dxa"/>
              <w:right w:w="120" w:type="dxa"/>
            </w:tcMar>
            <w:vAlign w:val="center"/>
          </w:tcPr>
          <w:p w14:paraId="641506DF" w14:textId="77777777" w:rsidR="00B603F1" w:rsidRDefault="00000000">
            <w:pPr>
              <w:spacing w:after="0" w:line="240" w:lineRule="auto"/>
            </w:pPr>
            <w:r>
              <w:rPr>
                <w:sz w:val="17"/>
              </w:rPr>
              <w:t>—</w:t>
            </w:r>
          </w:p>
        </w:tc>
        <w:tc>
          <w:tcPr>
            <w:tcW w:w="4260" w:type="dxa"/>
            <w:tcMar>
              <w:top w:w="80" w:type="dxa"/>
              <w:left w:w="120" w:type="dxa"/>
              <w:bottom w:w="80" w:type="dxa"/>
              <w:right w:w="120" w:type="dxa"/>
            </w:tcMar>
            <w:vAlign w:val="center"/>
          </w:tcPr>
          <w:p w14:paraId="15B57A32" w14:textId="77777777" w:rsidR="00B603F1" w:rsidRDefault="00000000">
            <w:pPr>
              <w:spacing w:after="0" w:line="240" w:lineRule="auto"/>
            </w:pPr>
            <w:r>
              <w:rPr>
                <w:sz w:val="17"/>
              </w:rPr>
              <w:t>Biến One-hot encode (Giai đoạn trổ/chín)</w:t>
            </w:r>
          </w:p>
        </w:tc>
      </w:tr>
    </w:tbl>
    <w:p w14:paraId="00B13554" w14:textId="77777777" w:rsidR="00B603F1" w:rsidRPr="00FF78A5" w:rsidRDefault="00B603F1">
      <w:pPr>
        <w:spacing w:after="40"/>
        <w:rPr>
          <w:b/>
        </w:rPr>
      </w:pPr>
    </w:p>
    <w:p w14:paraId="29577DCE" w14:textId="77777777" w:rsidR="00B603F1" w:rsidRPr="00FF78A5" w:rsidRDefault="00000000">
      <w:pPr>
        <w:pStyle w:val="Heading2"/>
        <w:spacing w:before="0"/>
        <w:rPr>
          <w:bCs w:val="0"/>
        </w:rPr>
      </w:pPr>
      <w:r w:rsidRPr="00FF78A5">
        <w:rPr>
          <w:rFonts w:ascii="Calibri" w:hAnsi="Calibri"/>
          <w:bCs w:val="0"/>
          <w:color w:val="1F2933"/>
          <w:sz w:val="22"/>
        </w:rPr>
        <w:t>2.4 Chỉ số đánh giá và Nhãn quyết định (Targets &amp; Scores)</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650"/>
        <w:gridCol w:w="3610"/>
        <w:gridCol w:w="4100"/>
      </w:tblGrid>
      <w:tr w:rsidR="00B603F1" w14:paraId="591D674D" w14:textId="77777777">
        <w:trPr>
          <w:cantSplit/>
          <w:tblHeader/>
        </w:trPr>
        <w:tc>
          <w:tcPr>
            <w:tcW w:w="1650" w:type="dxa"/>
            <w:shd w:val="clear" w:color="auto" w:fill="1F4D78"/>
            <w:tcMar>
              <w:top w:w="80" w:type="dxa"/>
              <w:left w:w="120" w:type="dxa"/>
              <w:bottom w:w="80" w:type="dxa"/>
              <w:right w:w="120" w:type="dxa"/>
            </w:tcMar>
            <w:vAlign w:val="center"/>
          </w:tcPr>
          <w:p w14:paraId="1C821AB6" w14:textId="77777777" w:rsidR="00B603F1" w:rsidRDefault="00000000">
            <w:pPr>
              <w:spacing w:after="0" w:line="240" w:lineRule="auto"/>
            </w:pPr>
            <w:r>
              <w:rPr>
                <w:b/>
                <w:color w:val="FFFFFF"/>
                <w:sz w:val="18"/>
              </w:rPr>
              <w:t>Tên cột</w:t>
            </w:r>
          </w:p>
        </w:tc>
        <w:tc>
          <w:tcPr>
            <w:tcW w:w="3610" w:type="dxa"/>
            <w:shd w:val="clear" w:color="auto" w:fill="1F4D78"/>
            <w:tcMar>
              <w:top w:w="80" w:type="dxa"/>
              <w:left w:w="120" w:type="dxa"/>
              <w:bottom w:w="80" w:type="dxa"/>
              <w:right w:w="120" w:type="dxa"/>
            </w:tcMar>
            <w:vAlign w:val="center"/>
          </w:tcPr>
          <w:p w14:paraId="4647730C" w14:textId="77777777" w:rsidR="00B603F1" w:rsidRDefault="00000000">
            <w:pPr>
              <w:spacing w:after="0" w:line="240" w:lineRule="auto"/>
            </w:pPr>
            <w:r>
              <w:rPr>
                <w:b/>
                <w:color w:val="FFFFFF"/>
                <w:sz w:val="18"/>
              </w:rPr>
              <w:t>Kiểu dữ liệu</w:t>
            </w:r>
          </w:p>
        </w:tc>
        <w:tc>
          <w:tcPr>
            <w:tcW w:w="4100" w:type="dxa"/>
            <w:shd w:val="clear" w:color="auto" w:fill="1F4D78"/>
            <w:tcMar>
              <w:top w:w="80" w:type="dxa"/>
              <w:left w:w="120" w:type="dxa"/>
              <w:bottom w:w="80" w:type="dxa"/>
              <w:right w:w="120" w:type="dxa"/>
            </w:tcMar>
            <w:vAlign w:val="center"/>
          </w:tcPr>
          <w:p w14:paraId="3E157B06" w14:textId="77777777" w:rsidR="00B603F1" w:rsidRDefault="00000000">
            <w:pPr>
              <w:spacing w:after="0" w:line="240" w:lineRule="auto"/>
            </w:pPr>
            <w:r>
              <w:rPr>
                <w:b/>
                <w:color w:val="FFFFFF"/>
                <w:sz w:val="18"/>
              </w:rPr>
              <w:t>Mô tả</w:t>
            </w:r>
          </w:p>
        </w:tc>
      </w:tr>
      <w:tr w:rsidR="00B603F1" w14:paraId="69704DC5" w14:textId="77777777">
        <w:trPr>
          <w:cantSplit/>
        </w:trPr>
        <w:tc>
          <w:tcPr>
            <w:tcW w:w="1650" w:type="dxa"/>
            <w:tcMar>
              <w:top w:w="80" w:type="dxa"/>
              <w:left w:w="120" w:type="dxa"/>
              <w:bottom w:w="80" w:type="dxa"/>
              <w:right w:w="120" w:type="dxa"/>
            </w:tcMar>
            <w:vAlign w:val="center"/>
          </w:tcPr>
          <w:p w14:paraId="5810D1CF" w14:textId="77777777" w:rsidR="00B603F1" w:rsidRDefault="00000000">
            <w:pPr>
              <w:spacing w:after="0" w:line="240" w:lineRule="auto"/>
            </w:pPr>
            <w:r>
              <w:rPr>
                <w:rFonts w:ascii="Consolas" w:hAnsi="Consolas"/>
                <w:color w:val="1F4D78"/>
                <w:sz w:val="17"/>
              </w:rPr>
              <w:t>flyability_score</w:t>
            </w:r>
          </w:p>
        </w:tc>
        <w:tc>
          <w:tcPr>
            <w:tcW w:w="3610" w:type="dxa"/>
            <w:tcMar>
              <w:top w:w="80" w:type="dxa"/>
              <w:left w:w="120" w:type="dxa"/>
              <w:bottom w:w="80" w:type="dxa"/>
              <w:right w:w="120" w:type="dxa"/>
            </w:tcMar>
            <w:vAlign w:val="center"/>
          </w:tcPr>
          <w:p w14:paraId="184DCE10" w14:textId="77777777" w:rsidR="00B603F1" w:rsidRDefault="00000000">
            <w:pPr>
              <w:spacing w:after="0" w:line="240" w:lineRule="auto"/>
            </w:pPr>
            <w:r>
              <w:rPr>
                <w:sz w:val="18"/>
              </w:rPr>
              <w:t>float</w:t>
            </w:r>
          </w:p>
        </w:tc>
        <w:tc>
          <w:tcPr>
            <w:tcW w:w="4100" w:type="dxa"/>
            <w:tcMar>
              <w:top w:w="80" w:type="dxa"/>
              <w:left w:w="120" w:type="dxa"/>
              <w:bottom w:w="80" w:type="dxa"/>
              <w:right w:w="120" w:type="dxa"/>
            </w:tcMar>
            <w:vAlign w:val="center"/>
          </w:tcPr>
          <w:p w14:paraId="7BE709CF" w14:textId="77777777" w:rsidR="00B603F1" w:rsidRDefault="00000000">
            <w:pPr>
              <w:spacing w:after="0" w:line="240" w:lineRule="auto"/>
            </w:pPr>
            <w:r>
              <w:rPr>
                <w:sz w:val="18"/>
              </w:rPr>
              <w:t>Điểm khả năng bay (0.0–1.0), tính toán theo trọng số thời tiết</w:t>
            </w:r>
          </w:p>
        </w:tc>
      </w:tr>
      <w:tr w:rsidR="00B603F1" w14:paraId="35965978" w14:textId="77777777">
        <w:trPr>
          <w:cantSplit/>
        </w:trPr>
        <w:tc>
          <w:tcPr>
            <w:tcW w:w="1650" w:type="dxa"/>
            <w:shd w:val="clear" w:color="auto" w:fill="F7FAFC"/>
            <w:tcMar>
              <w:top w:w="80" w:type="dxa"/>
              <w:left w:w="120" w:type="dxa"/>
              <w:bottom w:w="80" w:type="dxa"/>
              <w:right w:w="120" w:type="dxa"/>
            </w:tcMar>
            <w:vAlign w:val="center"/>
          </w:tcPr>
          <w:p w14:paraId="14647D46" w14:textId="77777777" w:rsidR="00B603F1" w:rsidRDefault="00000000">
            <w:pPr>
              <w:spacing w:after="0" w:line="240" w:lineRule="auto"/>
            </w:pPr>
            <w:r>
              <w:rPr>
                <w:rFonts w:ascii="Consolas" w:hAnsi="Consolas"/>
                <w:color w:val="1F4D78"/>
                <w:sz w:val="17"/>
              </w:rPr>
              <w:t>risk_level</w:t>
            </w:r>
          </w:p>
        </w:tc>
        <w:tc>
          <w:tcPr>
            <w:tcW w:w="3610" w:type="dxa"/>
            <w:shd w:val="clear" w:color="auto" w:fill="F7FAFC"/>
            <w:tcMar>
              <w:top w:w="80" w:type="dxa"/>
              <w:left w:w="120" w:type="dxa"/>
              <w:bottom w:w="80" w:type="dxa"/>
              <w:right w:w="120" w:type="dxa"/>
            </w:tcMar>
            <w:vAlign w:val="center"/>
          </w:tcPr>
          <w:p w14:paraId="6E269FD3" w14:textId="77777777" w:rsidR="00B603F1" w:rsidRDefault="00000000">
            <w:pPr>
              <w:spacing w:after="0" w:line="240" w:lineRule="auto"/>
            </w:pPr>
            <w:r>
              <w:rPr>
                <w:sz w:val="18"/>
              </w:rPr>
              <w:t>string</w:t>
            </w:r>
          </w:p>
        </w:tc>
        <w:tc>
          <w:tcPr>
            <w:tcW w:w="4100" w:type="dxa"/>
            <w:shd w:val="clear" w:color="auto" w:fill="F7FAFC"/>
            <w:tcMar>
              <w:top w:w="80" w:type="dxa"/>
              <w:left w:w="120" w:type="dxa"/>
              <w:bottom w:w="80" w:type="dxa"/>
              <w:right w:w="120" w:type="dxa"/>
            </w:tcMar>
            <w:vAlign w:val="center"/>
          </w:tcPr>
          <w:p w14:paraId="5ACE40BC" w14:textId="77777777" w:rsidR="00B603F1" w:rsidRDefault="00000000">
            <w:pPr>
              <w:spacing w:after="0" w:line="240" w:lineRule="auto"/>
            </w:pPr>
            <w:r>
              <w:rPr>
                <w:sz w:val="18"/>
              </w:rPr>
              <w:t>Mức độ rủi ro thời tiết (LOW, MEDIUM, HIGH)</w:t>
            </w:r>
          </w:p>
        </w:tc>
      </w:tr>
      <w:tr w:rsidR="00B603F1" w14:paraId="2234B37A" w14:textId="77777777">
        <w:trPr>
          <w:cantSplit/>
        </w:trPr>
        <w:tc>
          <w:tcPr>
            <w:tcW w:w="1650" w:type="dxa"/>
            <w:tcMar>
              <w:top w:w="80" w:type="dxa"/>
              <w:left w:w="120" w:type="dxa"/>
              <w:bottom w:w="80" w:type="dxa"/>
              <w:right w:w="120" w:type="dxa"/>
            </w:tcMar>
            <w:vAlign w:val="center"/>
          </w:tcPr>
          <w:p w14:paraId="63F31D05" w14:textId="77777777" w:rsidR="00B603F1" w:rsidRDefault="00000000">
            <w:pPr>
              <w:spacing w:after="0" w:line="240" w:lineRule="auto"/>
            </w:pPr>
            <w:r>
              <w:rPr>
                <w:rFonts w:ascii="Consolas" w:hAnsi="Consolas"/>
                <w:color w:val="1F4D78"/>
                <w:sz w:val="17"/>
              </w:rPr>
              <w:t>fly_label</w:t>
            </w:r>
          </w:p>
        </w:tc>
        <w:tc>
          <w:tcPr>
            <w:tcW w:w="3610" w:type="dxa"/>
            <w:tcMar>
              <w:top w:w="80" w:type="dxa"/>
              <w:left w:w="120" w:type="dxa"/>
              <w:bottom w:w="80" w:type="dxa"/>
              <w:right w:w="120" w:type="dxa"/>
            </w:tcMar>
            <w:vAlign w:val="center"/>
          </w:tcPr>
          <w:p w14:paraId="00AD2D26" w14:textId="77777777" w:rsidR="00B603F1" w:rsidRDefault="00000000">
            <w:pPr>
              <w:spacing w:after="0" w:line="240" w:lineRule="auto"/>
            </w:pPr>
            <w:r>
              <w:rPr>
                <w:sz w:val="18"/>
              </w:rPr>
              <w:t>string</w:t>
            </w:r>
          </w:p>
        </w:tc>
        <w:tc>
          <w:tcPr>
            <w:tcW w:w="4100" w:type="dxa"/>
            <w:tcMar>
              <w:top w:w="80" w:type="dxa"/>
              <w:left w:w="120" w:type="dxa"/>
              <w:bottom w:w="80" w:type="dxa"/>
              <w:right w:w="120" w:type="dxa"/>
            </w:tcMar>
            <w:vAlign w:val="center"/>
          </w:tcPr>
          <w:p w14:paraId="0EA9C69A" w14:textId="77777777" w:rsidR="00B603F1" w:rsidRDefault="00000000">
            <w:pPr>
              <w:spacing w:after="0" w:line="240" w:lineRule="auto"/>
            </w:pPr>
            <w:r>
              <w:rPr>
                <w:sz w:val="18"/>
              </w:rPr>
              <w:t>Nhãn bay thô theo thời tiết (FLY / NO_FLY)</w:t>
            </w:r>
          </w:p>
        </w:tc>
      </w:tr>
      <w:tr w:rsidR="00B603F1" w14:paraId="53C88756" w14:textId="77777777">
        <w:trPr>
          <w:cantSplit/>
        </w:trPr>
        <w:tc>
          <w:tcPr>
            <w:tcW w:w="1650" w:type="dxa"/>
            <w:shd w:val="clear" w:color="auto" w:fill="F7FAFC"/>
            <w:tcMar>
              <w:top w:w="80" w:type="dxa"/>
              <w:left w:w="120" w:type="dxa"/>
              <w:bottom w:w="80" w:type="dxa"/>
              <w:right w:w="120" w:type="dxa"/>
            </w:tcMar>
            <w:vAlign w:val="center"/>
          </w:tcPr>
          <w:p w14:paraId="5AD610C5" w14:textId="77777777" w:rsidR="00B603F1" w:rsidRDefault="00000000">
            <w:pPr>
              <w:spacing w:after="0" w:line="240" w:lineRule="auto"/>
            </w:pPr>
            <w:r>
              <w:rPr>
                <w:rFonts w:ascii="Consolas" w:hAnsi="Consolas"/>
                <w:color w:val="1F4D78"/>
                <w:sz w:val="17"/>
              </w:rPr>
              <w:t>decision_action</w:t>
            </w:r>
          </w:p>
        </w:tc>
        <w:tc>
          <w:tcPr>
            <w:tcW w:w="3610" w:type="dxa"/>
            <w:shd w:val="clear" w:color="auto" w:fill="F7FAFC"/>
            <w:tcMar>
              <w:top w:w="80" w:type="dxa"/>
              <w:left w:w="120" w:type="dxa"/>
              <w:bottom w:w="80" w:type="dxa"/>
              <w:right w:w="120" w:type="dxa"/>
            </w:tcMar>
            <w:vAlign w:val="center"/>
          </w:tcPr>
          <w:p w14:paraId="614E35A9" w14:textId="77777777" w:rsidR="00B603F1" w:rsidRDefault="00000000">
            <w:pPr>
              <w:spacing w:after="0" w:line="240" w:lineRule="auto"/>
            </w:pPr>
            <w:r>
              <w:rPr>
                <w:sz w:val="18"/>
              </w:rPr>
              <w:t>string</w:t>
            </w:r>
          </w:p>
        </w:tc>
        <w:tc>
          <w:tcPr>
            <w:tcW w:w="4100" w:type="dxa"/>
            <w:shd w:val="clear" w:color="auto" w:fill="F7FAFC"/>
            <w:tcMar>
              <w:top w:w="80" w:type="dxa"/>
              <w:left w:w="120" w:type="dxa"/>
              <w:bottom w:w="80" w:type="dxa"/>
              <w:right w:w="120" w:type="dxa"/>
            </w:tcMar>
            <w:vAlign w:val="center"/>
          </w:tcPr>
          <w:p w14:paraId="106D7FB2" w14:textId="77777777" w:rsidR="00B603F1" w:rsidRDefault="00000000">
            <w:pPr>
              <w:spacing w:after="0" w:line="240" w:lineRule="auto"/>
            </w:pPr>
            <w:r>
              <w:rPr>
                <w:b/>
                <w:sz w:val="18"/>
              </w:rPr>
              <w:t>NHÃN DỰ ĐOÁN CUỐI CÙNG</w:t>
            </w:r>
            <w:r>
              <w:rPr>
                <w:sz w:val="18"/>
              </w:rPr>
              <w:t xml:space="preserve"> (Action). VD: </w:t>
            </w:r>
            <w:r>
              <w:rPr>
                <w:rFonts w:ascii="Consolas" w:hAnsi="Consolas"/>
                <w:color w:val="1F4D78"/>
                <w:sz w:val="17"/>
              </w:rPr>
              <w:t>PROCEED</w:t>
            </w:r>
            <w:r>
              <w:rPr>
                <w:sz w:val="18"/>
              </w:rPr>
              <w:t xml:space="preserve">, </w:t>
            </w:r>
            <w:r>
              <w:rPr>
                <w:rFonts w:ascii="Consolas" w:hAnsi="Consolas"/>
                <w:color w:val="1F4D78"/>
                <w:sz w:val="17"/>
              </w:rPr>
              <w:t>DELAY_WIND</w:t>
            </w:r>
            <w:r>
              <w:rPr>
                <w:sz w:val="18"/>
              </w:rPr>
              <w:t xml:space="preserve">, </w:t>
            </w:r>
            <w:r>
              <w:rPr>
                <w:rFonts w:ascii="Consolas" w:hAnsi="Consolas"/>
                <w:color w:val="1F4D78"/>
                <w:sz w:val="17"/>
              </w:rPr>
              <w:t>DELAY_RAIN</w:t>
            </w:r>
            <w:r>
              <w:rPr>
                <w:sz w:val="18"/>
              </w:rPr>
              <w:t xml:space="preserve">, </w:t>
            </w:r>
            <w:r>
              <w:rPr>
                <w:rFonts w:ascii="Consolas" w:hAnsi="Consolas"/>
                <w:color w:val="1F4D78"/>
                <w:sz w:val="17"/>
              </w:rPr>
              <w:t>REDUCE_PAYLOAD</w:t>
            </w:r>
            <w:r>
              <w:rPr>
                <w:sz w:val="18"/>
              </w:rPr>
              <w:t xml:space="preserve">, </w:t>
            </w:r>
            <w:r>
              <w:rPr>
                <w:rFonts w:ascii="Consolas" w:hAnsi="Consolas"/>
                <w:color w:val="1F4D78"/>
                <w:sz w:val="17"/>
              </w:rPr>
              <w:t>CHANGE_PESTICIDE</w:t>
            </w:r>
            <w:r>
              <w:rPr>
                <w:sz w:val="18"/>
              </w:rPr>
              <w:t>...</w:t>
            </w:r>
          </w:p>
        </w:tc>
      </w:tr>
    </w:tbl>
    <w:p w14:paraId="4EFCC682" w14:textId="77777777" w:rsidR="00B603F1" w:rsidRDefault="00B603F1">
      <w:pPr>
        <w:spacing w:after="40"/>
      </w:pPr>
    </w:p>
    <w:p w14:paraId="52584204" w14:textId="77777777" w:rsidR="00B603F1" w:rsidRPr="00FF78A5" w:rsidRDefault="00000000">
      <w:pPr>
        <w:pStyle w:val="Heading1"/>
        <w:spacing w:before="0"/>
        <w:rPr>
          <w:bCs w:val="0"/>
        </w:rPr>
      </w:pPr>
      <w:r w:rsidRPr="00FF78A5">
        <w:rPr>
          <w:rFonts w:ascii="Calibri" w:hAnsi="Calibri"/>
          <w:bCs w:val="0"/>
          <w:color w:val="1F2933"/>
          <w:sz w:val="22"/>
        </w:rPr>
        <w:t>3. Cấu trúc và Quy tắc Nhãn Quyết Định (</w:t>
      </w:r>
      <w:r w:rsidRPr="00FF78A5">
        <w:rPr>
          <w:rFonts w:ascii="Consolas" w:hAnsi="Consolas"/>
          <w:bCs w:val="0"/>
          <w:color w:val="1F4D78"/>
          <w:sz w:val="21"/>
        </w:rPr>
        <w:t>decision_action</w:t>
      </w:r>
      <w:r w:rsidRPr="00FF78A5">
        <w:rPr>
          <w:rFonts w:ascii="Calibri" w:hAnsi="Calibri"/>
          <w:bCs w:val="0"/>
          <w:color w:val="1F2933"/>
          <w:sz w:val="22"/>
        </w:rPr>
        <w:t>)</w:t>
      </w:r>
    </w:p>
    <w:p w14:paraId="1EE976A9" w14:textId="77777777" w:rsidR="00B603F1" w:rsidRDefault="00000000">
      <w:r>
        <w:t xml:space="preserve">Nhãn </w:t>
      </w:r>
      <w:r w:rsidRPr="00FF78A5">
        <w:rPr>
          <w:rFonts w:ascii="Consolas" w:hAnsi="Consolas"/>
          <w:b/>
          <w:bCs/>
          <w:color w:val="1F4D78"/>
          <w:sz w:val="21"/>
        </w:rPr>
        <w:t>decision_action</w:t>
      </w:r>
      <w:r>
        <w:t xml:space="preserve"> được gán dựa trên cây quyết định chuyên gia (Rules-based) từ việc đánh giá các vi phạm giới hạn bay. Các hành động cụ thể bao gồm:</w:t>
      </w:r>
    </w:p>
    <w:p w14:paraId="7D79F7C0" w14:textId="77777777" w:rsidR="00B603F1" w:rsidRDefault="00000000">
      <w:pPr>
        <w:pStyle w:val="ListBullet"/>
      </w:pPr>
      <w:r w:rsidRPr="00FF78A5">
        <w:rPr>
          <w:rFonts w:ascii="Consolas" w:hAnsi="Consolas"/>
          <w:b/>
          <w:bCs/>
          <w:color w:val="1F4D78"/>
        </w:rPr>
        <w:t>PROCEED</w:t>
      </w:r>
      <w:r>
        <w:rPr>
          <w:sz w:val="22"/>
        </w:rPr>
        <w:t>: Điều kiện an toàn tuyệt đối, tiến hành bay bình thường.</w:t>
      </w:r>
    </w:p>
    <w:p w14:paraId="4B227018" w14:textId="77777777" w:rsidR="00B603F1" w:rsidRDefault="00000000">
      <w:pPr>
        <w:pStyle w:val="ListBullet"/>
      </w:pPr>
      <w:r w:rsidRPr="00FF78A5">
        <w:rPr>
          <w:rFonts w:ascii="Consolas" w:hAnsi="Consolas"/>
          <w:b/>
          <w:bCs/>
          <w:color w:val="1F4D78"/>
        </w:rPr>
        <w:t>DELAY_WIND</w:t>
      </w:r>
      <w:r>
        <w:rPr>
          <w:sz w:val="22"/>
        </w:rPr>
        <w:t>: Tạm hoãn do tốc độ gió trung bình vượt quá giới hạn của dòng Drone.</w:t>
      </w:r>
    </w:p>
    <w:p w14:paraId="03331F91" w14:textId="77777777" w:rsidR="00B603F1" w:rsidRDefault="00000000">
      <w:pPr>
        <w:pStyle w:val="ListBullet"/>
      </w:pPr>
      <w:r w:rsidRPr="00FF78A5">
        <w:rPr>
          <w:rFonts w:ascii="Consolas" w:hAnsi="Consolas"/>
          <w:b/>
          <w:bCs/>
          <w:color w:val="1F4D78"/>
        </w:rPr>
        <w:t>DELAY_GUST</w:t>
      </w:r>
      <w:r>
        <w:rPr>
          <w:sz w:val="22"/>
        </w:rPr>
        <w:t>: Tạm hoãn do gió giật vượt quá sức chịu đựng của Drone.</w:t>
      </w:r>
    </w:p>
    <w:p w14:paraId="5B4E9ECB" w14:textId="77777777" w:rsidR="00B603F1" w:rsidRDefault="00000000">
      <w:pPr>
        <w:pStyle w:val="ListBullet"/>
      </w:pPr>
      <w:r w:rsidRPr="00FF78A5">
        <w:rPr>
          <w:rFonts w:ascii="Consolas" w:hAnsi="Consolas"/>
          <w:b/>
          <w:bCs/>
          <w:color w:val="1F4D78"/>
        </w:rPr>
        <w:t>DELAY_RAIN</w:t>
      </w:r>
      <w:r>
        <w:rPr>
          <w:sz w:val="22"/>
        </w:rPr>
        <w:t>: Tạm hoãn do phát hiện có mưa.</w:t>
      </w:r>
    </w:p>
    <w:p w14:paraId="722EB686" w14:textId="77777777" w:rsidR="00B603F1" w:rsidRDefault="00000000">
      <w:pPr>
        <w:pStyle w:val="ListBullet"/>
      </w:pPr>
      <w:r w:rsidRPr="00FF78A5">
        <w:rPr>
          <w:rFonts w:ascii="Consolas" w:hAnsi="Consolas"/>
          <w:b/>
          <w:bCs/>
          <w:color w:val="1F4D78"/>
        </w:rPr>
        <w:t>REDUCE_PAYLOAD</w:t>
      </w:r>
      <w:r>
        <w:rPr>
          <w:sz w:val="22"/>
        </w:rPr>
        <w:t>: Khuyến nghị giảm tải trọng thuốc để đối phó điều kiện gió/nhiệt độ/khí áp khó khăn.</w:t>
      </w:r>
    </w:p>
    <w:p w14:paraId="051D2F4A" w14:textId="77777777" w:rsidR="00B603F1" w:rsidRDefault="00000000">
      <w:pPr>
        <w:pStyle w:val="ListBullet"/>
      </w:pPr>
      <w:r w:rsidRPr="00FF78A5">
        <w:rPr>
          <w:rFonts w:ascii="Consolas" w:hAnsi="Consolas"/>
          <w:b/>
          <w:bCs/>
          <w:color w:val="1F4D78"/>
        </w:rPr>
        <w:t>CHANGE_PESTICIDE</w:t>
      </w:r>
      <w:r>
        <w:rPr>
          <w:sz w:val="22"/>
        </w:rPr>
        <w:t>: (Ví dụ) Khuyến nghị đổi thời gian hoặc loại thuốc do UV cao phân hủy thuốc nhạy cảm sáng.</w:t>
      </w:r>
    </w:p>
    <w:p w14:paraId="4BABE00E" w14:textId="77777777" w:rsidR="00B603F1" w:rsidRDefault="00000000">
      <w:r>
        <w:t xml:space="preserve">*(Note: Quy tắc này thay thế cho nhãn </w:t>
      </w:r>
      <w:r w:rsidRPr="00FF78A5">
        <w:rPr>
          <w:rFonts w:ascii="Consolas" w:hAnsi="Consolas"/>
          <w:b/>
          <w:bCs/>
          <w:color w:val="1F4D78"/>
          <w:sz w:val="21"/>
        </w:rPr>
        <w:t>FLY</w:t>
      </w:r>
      <w:r w:rsidRPr="00FF78A5">
        <w:rPr>
          <w:b/>
          <w:bCs/>
        </w:rPr>
        <w:t>/</w:t>
      </w:r>
      <w:r w:rsidRPr="00FF78A5">
        <w:rPr>
          <w:rFonts w:ascii="Consolas" w:hAnsi="Consolas"/>
          <w:b/>
          <w:bCs/>
          <w:color w:val="1F4D78"/>
          <w:sz w:val="21"/>
        </w:rPr>
        <w:t>NO_FLY</w:t>
      </w:r>
      <w:r>
        <w:t xml:space="preserve"> đơn giản ban đầu để hỗ trợ quyết định chi tiết hơn</w:t>
      </w:r>
      <w:proofErr w:type="gramStart"/>
      <w:r>
        <w:t>).*</w:t>
      </w:r>
      <w:proofErr w:type="gramEnd"/>
    </w:p>
    <w:p w14:paraId="1BBF5F71" w14:textId="77777777" w:rsidR="00B603F1" w:rsidRPr="00FF78A5" w:rsidRDefault="00000000">
      <w:pPr>
        <w:pStyle w:val="Heading1"/>
        <w:spacing w:before="0"/>
        <w:rPr>
          <w:bCs w:val="0"/>
        </w:rPr>
      </w:pPr>
      <w:r w:rsidRPr="00FF78A5">
        <w:rPr>
          <w:rFonts w:ascii="Calibri" w:hAnsi="Calibri"/>
          <w:bCs w:val="0"/>
          <w:color w:val="1F2933"/>
          <w:sz w:val="22"/>
        </w:rPr>
        <w:t>4. Ngưỡng an toàn bay drone nông nghiệp hiện tại</w:t>
      </w:r>
    </w:p>
    <w:p w14:paraId="17BD2A2D" w14:textId="77777777" w:rsidR="00B603F1" w:rsidRDefault="00000000">
      <w:r>
        <w:t xml:space="preserve">Các ngưỡng không còn cố định cho một hệ thống mà </w:t>
      </w:r>
      <w:r>
        <w:rPr>
          <w:b/>
        </w:rPr>
        <w:t>phụ thuộc động</w:t>
      </w:r>
      <w:r>
        <w:t xml:space="preserve"> vào dòng Drone đang vận hành.</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650"/>
        <w:gridCol w:w="3610"/>
        <w:gridCol w:w="4100"/>
      </w:tblGrid>
      <w:tr w:rsidR="00B603F1" w14:paraId="532D6BF0" w14:textId="77777777">
        <w:trPr>
          <w:cantSplit/>
          <w:tblHeader/>
        </w:trPr>
        <w:tc>
          <w:tcPr>
            <w:tcW w:w="1650" w:type="dxa"/>
            <w:shd w:val="clear" w:color="auto" w:fill="1F4D78"/>
            <w:tcMar>
              <w:top w:w="80" w:type="dxa"/>
              <w:left w:w="120" w:type="dxa"/>
              <w:bottom w:w="80" w:type="dxa"/>
              <w:right w:w="120" w:type="dxa"/>
            </w:tcMar>
            <w:vAlign w:val="center"/>
          </w:tcPr>
          <w:p w14:paraId="4F07B5B2" w14:textId="77777777" w:rsidR="00B603F1" w:rsidRDefault="00000000">
            <w:pPr>
              <w:spacing w:after="0" w:line="240" w:lineRule="auto"/>
            </w:pPr>
            <w:r>
              <w:rPr>
                <w:b/>
                <w:color w:val="FFFFFF"/>
                <w:sz w:val="18"/>
              </w:rPr>
              <w:lastRenderedPageBreak/>
              <w:t>Chỉ số thời tiết</w:t>
            </w:r>
          </w:p>
        </w:tc>
        <w:tc>
          <w:tcPr>
            <w:tcW w:w="3610" w:type="dxa"/>
            <w:shd w:val="clear" w:color="auto" w:fill="1F4D78"/>
            <w:tcMar>
              <w:top w:w="80" w:type="dxa"/>
              <w:left w:w="120" w:type="dxa"/>
              <w:bottom w:w="80" w:type="dxa"/>
              <w:right w:w="120" w:type="dxa"/>
            </w:tcMar>
            <w:vAlign w:val="center"/>
          </w:tcPr>
          <w:p w14:paraId="75D25417" w14:textId="77777777" w:rsidR="00B603F1" w:rsidRDefault="00000000">
            <w:pPr>
              <w:spacing w:after="0" w:line="240" w:lineRule="auto"/>
            </w:pPr>
            <w:r>
              <w:rPr>
                <w:b/>
                <w:color w:val="FFFFFF"/>
                <w:sz w:val="18"/>
              </w:rPr>
              <w:t>Ngưỡng an toàn (So sánh)</w:t>
            </w:r>
          </w:p>
        </w:tc>
        <w:tc>
          <w:tcPr>
            <w:tcW w:w="4100" w:type="dxa"/>
            <w:shd w:val="clear" w:color="auto" w:fill="1F4D78"/>
            <w:tcMar>
              <w:top w:w="80" w:type="dxa"/>
              <w:left w:w="120" w:type="dxa"/>
              <w:bottom w:w="80" w:type="dxa"/>
              <w:right w:w="120" w:type="dxa"/>
            </w:tcMar>
            <w:vAlign w:val="center"/>
          </w:tcPr>
          <w:p w14:paraId="20F0DBD0" w14:textId="77777777" w:rsidR="00B603F1" w:rsidRDefault="00000000">
            <w:pPr>
              <w:spacing w:after="0" w:line="240" w:lineRule="auto"/>
            </w:pPr>
            <w:r>
              <w:rPr>
                <w:b/>
                <w:color w:val="FFFFFF"/>
                <w:sz w:val="18"/>
              </w:rPr>
              <w:t>Căn cứ</w:t>
            </w:r>
          </w:p>
        </w:tc>
      </w:tr>
      <w:tr w:rsidR="00B603F1" w14:paraId="4C599C88" w14:textId="77777777">
        <w:trPr>
          <w:cantSplit/>
        </w:trPr>
        <w:tc>
          <w:tcPr>
            <w:tcW w:w="1650" w:type="dxa"/>
            <w:tcMar>
              <w:top w:w="80" w:type="dxa"/>
              <w:left w:w="120" w:type="dxa"/>
              <w:bottom w:w="80" w:type="dxa"/>
              <w:right w:w="120" w:type="dxa"/>
            </w:tcMar>
            <w:vAlign w:val="center"/>
          </w:tcPr>
          <w:p w14:paraId="1092CAEE" w14:textId="77777777" w:rsidR="00B603F1" w:rsidRDefault="00000000">
            <w:pPr>
              <w:spacing w:after="0" w:line="240" w:lineRule="auto"/>
            </w:pPr>
            <w:r>
              <w:rPr>
                <w:sz w:val="18"/>
              </w:rPr>
              <w:t>Tốc độ gió</w:t>
            </w:r>
          </w:p>
        </w:tc>
        <w:tc>
          <w:tcPr>
            <w:tcW w:w="3610" w:type="dxa"/>
            <w:tcMar>
              <w:top w:w="80" w:type="dxa"/>
              <w:left w:w="120" w:type="dxa"/>
              <w:bottom w:w="80" w:type="dxa"/>
              <w:right w:w="120" w:type="dxa"/>
            </w:tcMar>
            <w:vAlign w:val="center"/>
          </w:tcPr>
          <w:p w14:paraId="6A7FBFC9" w14:textId="77777777" w:rsidR="00B603F1" w:rsidRDefault="00000000">
            <w:pPr>
              <w:spacing w:after="0" w:line="240" w:lineRule="auto"/>
            </w:pPr>
            <w:r>
              <w:rPr>
                <w:rFonts w:ascii="Consolas" w:hAnsi="Consolas"/>
                <w:color w:val="1F4D78"/>
                <w:sz w:val="17"/>
              </w:rPr>
              <w:t>&lt;= drone.max_wind_resistance_kph</w:t>
            </w:r>
          </w:p>
        </w:tc>
        <w:tc>
          <w:tcPr>
            <w:tcW w:w="4100" w:type="dxa"/>
            <w:tcMar>
              <w:top w:w="80" w:type="dxa"/>
              <w:left w:w="120" w:type="dxa"/>
              <w:bottom w:w="80" w:type="dxa"/>
              <w:right w:w="120" w:type="dxa"/>
            </w:tcMar>
            <w:vAlign w:val="center"/>
          </w:tcPr>
          <w:p w14:paraId="41ED6C1E" w14:textId="6A411524" w:rsidR="00B603F1" w:rsidRDefault="00000000">
            <w:pPr>
              <w:spacing w:after="0" w:line="240" w:lineRule="auto"/>
            </w:pPr>
            <w:r>
              <w:rPr>
                <w:sz w:val="18"/>
              </w:rPr>
              <w:t>Giới hạn kỹ thuật của từng loại Drone (</w:t>
            </w:r>
            <w:proofErr w:type="spellStart"/>
            <w:r>
              <w:rPr>
                <w:sz w:val="18"/>
              </w:rPr>
              <w:t>Ví</w:t>
            </w:r>
            <w:proofErr w:type="spellEnd"/>
            <w:r>
              <w:rPr>
                <w:sz w:val="18"/>
              </w:rPr>
              <w:t xml:space="preserve"> </w:t>
            </w:r>
            <w:proofErr w:type="spellStart"/>
            <w:r>
              <w:rPr>
                <w:sz w:val="18"/>
              </w:rPr>
              <w:t>dụ</w:t>
            </w:r>
            <w:proofErr w:type="spellEnd"/>
            <w:r>
              <w:rPr>
                <w:sz w:val="18"/>
              </w:rPr>
              <w:t xml:space="preserve">: </w:t>
            </w:r>
            <w:r w:rsidR="00FF78A5">
              <w:rPr>
                <w:sz w:val="18"/>
              </w:rPr>
              <w:t>T3</w:t>
            </w:r>
            <w:r>
              <w:rPr>
                <w:sz w:val="18"/>
              </w:rPr>
              <w:t xml:space="preserve">0 </w:t>
            </w:r>
            <w:proofErr w:type="spellStart"/>
            <w:r>
              <w:rPr>
                <w:sz w:val="18"/>
              </w:rPr>
              <w:t>chịu</w:t>
            </w:r>
            <w:proofErr w:type="spellEnd"/>
            <w:r>
              <w:rPr>
                <w:sz w:val="18"/>
              </w:rPr>
              <w:t xml:space="preserve"> </w:t>
            </w:r>
            <w:proofErr w:type="spellStart"/>
            <w:r>
              <w:rPr>
                <w:sz w:val="18"/>
              </w:rPr>
              <w:t>được</w:t>
            </w:r>
            <w:proofErr w:type="spellEnd"/>
            <w:r>
              <w:rPr>
                <w:sz w:val="18"/>
              </w:rPr>
              <w:t xml:space="preserve"> </w:t>
            </w:r>
            <w:proofErr w:type="spellStart"/>
            <w:r>
              <w:rPr>
                <w:sz w:val="18"/>
              </w:rPr>
              <w:t>gió</w:t>
            </w:r>
            <w:proofErr w:type="spellEnd"/>
            <w:r>
              <w:rPr>
                <w:sz w:val="18"/>
              </w:rPr>
              <w:t xml:space="preserve"> mạnh hơn </w:t>
            </w:r>
            <w:r w:rsidR="00FF78A5">
              <w:rPr>
                <w:sz w:val="18"/>
              </w:rPr>
              <w:t>21</w:t>
            </w:r>
            <w:r w:rsidR="00FF78A5">
              <w:rPr>
                <w:sz w:val="18"/>
                <w:lang w:val="vi-VN"/>
              </w:rPr>
              <w:t>.6km/h</w:t>
            </w:r>
            <w:r>
              <w:rPr>
                <w:sz w:val="18"/>
              </w:rPr>
              <w:t>)</w:t>
            </w:r>
          </w:p>
        </w:tc>
      </w:tr>
      <w:tr w:rsidR="00B603F1" w14:paraId="5FC6465F" w14:textId="77777777">
        <w:trPr>
          <w:cantSplit/>
        </w:trPr>
        <w:tc>
          <w:tcPr>
            <w:tcW w:w="1650" w:type="dxa"/>
            <w:shd w:val="clear" w:color="auto" w:fill="F7FAFC"/>
            <w:tcMar>
              <w:top w:w="80" w:type="dxa"/>
              <w:left w:w="120" w:type="dxa"/>
              <w:bottom w:w="80" w:type="dxa"/>
              <w:right w:w="120" w:type="dxa"/>
            </w:tcMar>
            <w:vAlign w:val="center"/>
          </w:tcPr>
          <w:p w14:paraId="24D6DAE2" w14:textId="77777777" w:rsidR="00B603F1" w:rsidRDefault="00000000">
            <w:pPr>
              <w:spacing w:after="0" w:line="240" w:lineRule="auto"/>
            </w:pPr>
            <w:r>
              <w:rPr>
                <w:sz w:val="18"/>
              </w:rPr>
              <w:t>Gió giật</w:t>
            </w:r>
          </w:p>
        </w:tc>
        <w:tc>
          <w:tcPr>
            <w:tcW w:w="3610" w:type="dxa"/>
            <w:shd w:val="clear" w:color="auto" w:fill="F7FAFC"/>
            <w:tcMar>
              <w:top w:w="80" w:type="dxa"/>
              <w:left w:w="120" w:type="dxa"/>
              <w:bottom w:w="80" w:type="dxa"/>
              <w:right w:w="120" w:type="dxa"/>
            </w:tcMar>
            <w:vAlign w:val="center"/>
          </w:tcPr>
          <w:p w14:paraId="6197E2E5" w14:textId="77777777" w:rsidR="00B603F1" w:rsidRDefault="00000000">
            <w:pPr>
              <w:spacing w:after="0" w:line="240" w:lineRule="auto"/>
            </w:pPr>
            <w:r>
              <w:rPr>
                <w:rFonts w:ascii="Consolas" w:hAnsi="Consolas"/>
                <w:color w:val="1F4D78"/>
                <w:sz w:val="17"/>
              </w:rPr>
              <w:t>&lt;= drone.max_gust_resistance_kph</w:t>
            </w:r>
          </w:p>
        </w:tc>
        <w:tc>
          <w:tcPr>
            <w:tcW w:w="4100" w:type="dxa"/>
            <w:shd w:val="clear" w:color="auto" w:fill="F7FAFC"/>
            <w:tcMar>
              <w:top w:w="80" w:type="dxa"/>
              <w:left w:w="120" w:type="dxa"/>
              <w:bottom w:w="80" w:type="dxa"/>
              <w:right w:w="120" w:type="dxa"/>
            </w:tcMar>
            <w:vAlign w:val="center"/>
          </w:tcPr>
          <w:p w14:paraId="1AE86062" w14:textId="77777777" w:rsidR="00B603F1" w:rsidRDefault="00000000">
            <w:pPr>
              <w:spacing w:after="0" w:line="240" w:lineRule="auto"/>
            </w:pPr>
            <w:r>
              <w:rPr>
                <w:sz w:val="18"/>
              </w:rPr>
              <w:t>Nguy cơ lật hoặc mất quỹ đạo đột ngột</w:t>
            </w:r>
          </w:p>
        </w:tc>
      </w:tr>
      <w:tr w:rsidR="00B603F1" w14:paraId="06532244" w14:textId="77777777">
        <w:trPr>
          <w:cantSplit/>
        </w:trPr>
        <w:tc>
          <w:tcPr>
            <w:tcW w:w="1650" w:type="dxa"/>
            <w:tcMar>
              <w:top w:w="80" w:type="dxa"/>
              <w:left w:w="120" w:type="dxa"/>
              <w:bottom w:w="80" w:type="dxa"/>
              <w:right w:w="120" w:type="dxa"/>
            </w:tcMar>
            <w:vAlign w:val="center"/>
          </w:tcPr>
          <w:p w14:paraId="5486A23F" w14:textId="77777777" w:rsidR="00B603F1" w:rsidRDefault="00000000">
            <w:pPr>
              <w:spacing w:after="0" w:line="240" w:lineRule="auto"/>
            </w:pPr>
            <w:r>
              <w:rPr>
                <w:sz w:val="18"/>
              </w:rPr>
              <w:t>Lượng mưa</w:t>
            </w:r>
          </w:p>
        </w:tc>
        <w:tc>
          <w:tcPr>
            <w:tcW w:w="3610" w:type="dxa"/>
            <w:tcMar>
              <w:top w:w="80" w:type="dxa"/>
              <w:left w:w="120" w:type="dxa"/>
              <w:bottom w:w="80" w:type="dxa"/>
              <w:right w:w="120" w:type="dxa"/>
            </w:tcMar>
            <w:vAlign w:val="center"/>
          </w:tcPr>
          <w:p w14:paraId="4C0B2EC4" w14:textId="77777777" w:rsidR="00B603F1" w:rsidRDefault="00000000">
            <w:pPr>
              <w:spacing w:after="0" w:line="240" w:lineRule="auto"/>
            </w:pPr>
            <w:r>
              <w:rPr>
                <w:rFonts w:ascii="Consolas" w:hAnsi="Consolas"/>
                <w:color w:val="1F4D78"/>
                <w:sz w:val="17"/>
              </w:rPr>
              <w:t>= 0 mm</w:t>
            </w:r>
          </w:p>
        </w:tc>
        <w:tc>
          <w:tcPr>
            <w:tcW w:w="4100" w:type="dxa"/>
            <w:tcMar>
              <w:top w:w="80" w:type="dxa"/>
              <w:left w:w="120" w:type="dxa"/>
              <w:bottom w:w="80" w:type="dxa"/>
              <w:right w:w="120" w:type="dxa"/>
            </w:tcMar>
            <w:vAlign w:val="center"/>
          </w:tcPr>
          <w:p w14:paraId="640DF3E9" w14:textId="34412F76" w:rsidR="00B603F1" w:rsidRDefault="00000000">
            <w:pPr>
              <w:spacing w:after="0" w:line="240" w:lineRule="auto"/>
            </w:pPr>
            <w:proofErr w:type="spellStart"/>
            <w:r>
              <w:rPr>
                <w:sz w:val="18"/>
              </w:rPr>
              <w:t>Mưa</w:t>
            </w:r>
            <w:proofErr w:type="spellEnd"/>
            <w:r>
              <w:rPr>
                <w:sz w:val="18"/>
              </w:rPr>
              <w:t xml:space="preserve"> </w:t>
            </w:r>
            <w:proofErr w:type="spellStart"/>
            <w:r>
              <w:rPr>
                <w:sz w:val="18"/>
              </w:rPr>
              <w:t>làm</w:t>
            </w:r>
            <w:proofErr w:type="spellEnd"/>
            <w:r>
              <w:rPr>
                <w:sz w:val="18"/>
              </w:rPr>
              <w:t xml:space="preserve"> </w:t>
            </w:r>
            <w:proofErr w:type="spellStart"/>
            <w:r>
              <w:rPr>
                <w:sz w:val="18"/>
              </w:rPr>
              <w:t>trôi</w:t>
            </w:r>
            <w:proofErr w:type="spellEnd"/>
            <w:r>
              <w:rPr>
                <w:sz w:val="18"/>
              </w:rPr>
              <w:t xml:space="preserve"> </w:t>
            </w:r>
            <w:proofErr w:type="spellStart"/>
            <w:r>
              <w:rPr>
                <w:sz w:val="18"/>
              </w:rPr>
              <w:t>thuốc</w:t>
            </w:r>
            <w:proofErr w:type="spellEnd"/>
            <w:r>
              <w:rPr>
                <w:sz w:val="18"/>
              </w:rPr>
              <w:t xml:space="preserve">, </w:t>
            </w:r>
            <w:proofErr w:type="spellStart"/>
            <w:r>
              <w:rPr>
                <w:sz w:val="18"/>
              </w:rPr>
              <w:t>hỏng</w:t>
            </w:r>
            <w:proofErr w:type="spellEnd"/>
            <w:r>
              <w:rPr>
                <w:sz w:val="18"/>
              </w:rPr>
              <w:t xml:space="preserve"> </w:t>
            </w:r>
            <w:proofErr w:type="spellStart"/>
            <w:r w:rsidR="00FF78A5">
              <w:rPr>
                <w:sz w:val="18"/>
              </w:rPr>
              <w:t>thiết</w:t>
            </w:r>
            <w:proofErr w:type="spellEnd"/>
            <w:r w:rsidR="00FF78A5">
              <w:rPr>
                <w:sz w:val="18"/>
                <w:lang w:val="vi-VN"/>
              </w:rPr>
              <w:t xml:space="preserve"> bị phần cứng </w:t>
            </w:r>
            <w:r>
              <w:rPr>
                <w:sz w:val="18"/>
              </w:rPr>
              <w:t>(</w:t>
            </w:r>
            <w:proofErr w:type="spellStart"/>
            <w:r>
              <w:rPr>
                <w:sz w:val="18"/>
              </w:rPr>
              <w:t>Ngoại</w:t>
            </w:r>
            <w:proofErr w:type="spellEnd"/>
            <w:r>
              <w:rPr>
                <w:sz w:val="18"/>
              </w:rPr>
              <w:t xml:space="preserve"> </w:t>
            </w:r>
            <w:proofErr w:type="spellStart"/>
            <w:r>
              <w:rPr>
                <w:sz w:val="18"/>
              </w:rPr>
              <w:t>trừ</w:t>
            </w:r>
            <w:proofErr w:type="spellEnd"/>
            <w:r>
              <w:rPr>
                <w:sz w:val="18"/>
              </w:rPr>
              <w:t xml:space="preserve"> </w:t>
            </w:r>
            <w:proofErr w:type="spellStart"/>
            <w:r>
              <w:rPr>
                <w:sz w:val="18"/>
              </w:rPr>
              <w:t>dòng</w:t>
            </w:r>
            <w:proofErr w:type="spellEnd"/>
            <w:r>
              <w:rPr>
                <w:sz w:val="18"/>
              </w:rPr>
              <w:t xml:space="preserve"> </w:t>
            </w:r>
            <w:proofErr w:type="spellStart"/>
            <w:r>
              <w:rPr>
                <w:sz w:val="18"/>
              </w:rPr>
              <w:t>chống</w:t>
            </w:r>
            <w:proofErr w:type="spellEnd"/>
            <w:r>
              <w:rPr>
                <w:sz w:val="18"/>
              </w:rPr>
              <w:t xml:space="preserve"> </w:t>
            </w:r>
            <w:proofErr w:type="spellStart"/>
            <w:r>
              <w:rPr>
                <w:sz w:val="18"/>
              </w:rPr>
              <w:t>nước</w:t>
            </w:r>
            <w:proofErr w:type="spellEnd"/>
            <w:r>
              <w:rPr>
                <w:sz w:val="18"/>
              </w:rPr>
              <w:t xml:space="preserve"> </w:t>
            </w:r>
            <w:proofErr w:type="spellStart"/>
            <w:r>
              <w:rPr>
                <w:sz w:val="18"/>
              </w:rPr>
              <w:t>chuẩn</w:t>
            </w:r>
            <w:proofErr w:type="spellEnd"/>
            <w:r>
              <w:rPr>
                <w:sz w:val="18"/>
              </w:rPr>
              <w:t xml:space="preserve"> </w:t>
            </w:r>
            <w:proofErr w:type="spellStart"/>
            <w:r>
              <w:rPr>
                <w:sz w:val="18"/>
              </w:rPr>
              <w:t>cao</w:t>
            </w:r>
            <w:proofErr w:type="spellEnd"/>
            <w:r>
              <w:rPr>
                <w:sz w:val="18"/>
              </w:rPr>
              <w:t>)</w:t>
            </w:r>
          </w:p>
        </w:tc>
      </w:tr>
      <w:tr w:rsidR="00B603F1" w14:paraId="603F531B" w14:textId="77777777">
        <w:trPr>
          <w:cantSplit/>
        </w:trPr>
        <w:tc>
          <w:tcPr>
            <w:tcW w:w="1650" w:type="dxa"/>
            <w:shd w:val="clear" w:color="auto" w:fill="F7FAFC"/>
            <w:tcMar>
              <w:top w:w="80" w:type="dxa"/>
              <w:left w:w="120" w:type="dxa"/>
              <w:bottom w:w="80" w:type="dxa"/>
              <w:right w:w="120" w:type="dxa"/>
            </w:tcMar>
            <w:vAlign w:val="center"/>
          </w:tcPr>
          <w:p w14:paraId="3E563E67" w14:textId="77777777" w:rsidR="00B603F1" w:rsidRDefault="00000000">
            <w:pPr>
              <w:spacing w:after="0" w:line="240" w:lineRule="auto"/>
            </w:pPr>
            <w:r>
              <w:rPr>
                <w:sz w:val="18"/>
              </w:rPr>
              <w:t>Xác suất mưa</w:t>
            </w:r>
          </w:p>
        </w:tc>
        <w:tc>
          <w:tcPr>
            <w:tcW w:w="3610" w:type="dxa"/>
            <w:shd w:val="clear" w:color="auto" w:fill="F7FAFC"/>
            <w:tcMar>
              <w:top w:w="80" w:type="dxa"/>
              <w:left w:w="120" w:type="dxa"/>
              <w:bottom w:w="80" w:type="dxa"/>
              <w:right w:w="120" w:type="dxa"/>
            </w:tcMar>
            <w:vAlign w:val="center"/>
          </w:tcPr>
          <w:p w14:paraId="0DA4DC00" w14:textId="77777777" w:rsidR="00B603F1" w:rsidRDefault="00000000">
            <w:pPr>
              <w:spacing w:after="0" w:line="240" w:lineRule="auto"/>
            </w:pPr>
            <w:r>
              <w:rPr>
                <w:rFonts w:ascii="Consolas" w:hAnsi="Consolas"/>
                <w:color w:val="1F4D78"/>
                <w:sz w:val="17"/>
              </w:rPr>
              <w:t>&lt;= 30%</w:t>
            </w:r>
          </w:p>
        </w:tc>
        <w:tc>
          <w:tcPr>
            <w:tcW w:w="4100" w:type="dxa"/>
            <w:shd w:val="clear" w:color="auto" w:fill="F7FAFC"/>
            <w:tcMar>
              <w:top w:w="80" w:type="dxa"/>
              <w:left w:w="120" w:type="dxa"/>
              <w:bottom w:w="80" w:type="dxa"/>
              <w:right w:w="120" w:type="dxa"/>
            </w:tcMar>
            <w:vAlign w:val="center"/>
          </w:tcPr>
          <w:p w14:paraId="089892AB" w14:textId="77777777" w:rsidR="00B603F1" w:rsidRDefault="00000000">
            <w:pPr>
              <w:spacing w:after="0" w:line="240" w:lineRule="auto"/>
            </w:pPr>
            <w:r>
              <w:rPr>
                <w:sz w:val="18"/>
              </w:rPr>
              <w:t>Ngưỡng an toàn lập kế hoạch trước</w:t>
            </w:r>
          </w:p>
        </w:tc>
      </w:tr>
    </w:tbl>
    <w:p w14:paraId="78641A5B" w14:textId="77777777" w:rsidR="00B603F1" w:rsidRDefault="00B603F1">
      <w:pPr>
        <w:spacing w:after="40"/>
      </w:pPr>
    </w:p>
    <w:p w14:paraId="33541650" w14:textId="77777777" w:rsidR="00B603F1" w:rsidRPr="00FF78A5" w:rsidRDefault="00000000">
      <w:pPr>
        <w:pStyle w:val="Heading1"/>
        <w:spacing w:before="0"/>
        <w:rPr>
          <w:bCs w:val="0"/>
        </w:rPr>
      </w:pPr>
      <w:r w:rsidRPr="00FF78A5">
        <w:rPr>
          <w:rFonts w:ascii="Calibri" w:hAnsi="Calibri"/>
          <w:bCs w:val="0"/>
          <w:color w:val="1F2933"/>
          <w:sz w:val="22"/>
        </w:rPr>
        <w:t>5. Địa điểm thu thập dữ liệu (Trạm quan trắc ảo)</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700"/>
        <w:gridCol w:w="1350"/>
        <w:gridCol w:w="900"/>
        <w:gridCol w:w="3260"/>
        <w:gridCol w:w="2150"/>
      </w:tblGrid>
      <w:tr w:rsidR="00B603F1" w14:paraId="73A750DB" w14:textId="77777777">
        <w:trPr>
          <w:cantSplit/>
          <w:tblHeader/>
        </w:trPr>
        <w:tc>
          <w:tcPr>
            <w:tcW w:w="1700" w:type="dxa"/>
            <w:shd w:val="clear" w:color="auto" w:fill="1F4D78"/>
            <w:tcMar>
              <w:top w:w="80" w:type="dxa"/>
              <w:left w:w="120" w:type="dxa"/>
              <w:bottom w:w="80" w:type="dxa"/>
              <w:right w:w="120" w:type="dxa"/>
            </w:tcMar>
            <w:vAlign w:val="center"/>
          </w:tcPr>
          <w:p w14:paraId="3BE8BB47" w14:textId="77777777" w:rsidR="00B603F1" w:rsidRDefault="00000000">
            <w:pPr>
              <w:spacing w:after="0" w:line="240" w:lineRule="auto"/>
            </w:pPr>
            <w:r>
              <w:rPr>
                <w:b/>
                <w:color w:val="FFFFFF"/>
                <w:sz w:val="17"/>
              </w:rPr>
              <w:t>Tên địa điểm</w:t>
            </w:r>
          </w:p>
        </w:tc>
        <w:tc>
          <w:tcPr>
            <w:tcW w:w="1350" w:type="dxa"/>
            <w:shd w:val="clear" w:color="auto" w:fill="1F4D78"/>
            <w:tcMar>
              <w:top w:w="80" w:type="dxa"/>
              <w:left w:w="120" w:type="dxa"/>
              <w:bottom w:w="80" w:type="dxa"/>
              <w:right w:w="120" w:type="dxa"/>
            </w:tcMar>
            <w:vAlign w:val="center"/>
          </w:tcPr>
          <w:p w14:paraId="6A655FD1" w14:textId="77777777" w:rsidR="00B603F1" w:rsidRDefault="00000000">
            <w:pPr>
              <w:spacing w:after="0" w:line="240" w:lineRule="auto"/>
            </w:pPr>
            <w:r>
              <w:rPr>
                <w:b/>
                <w:color w:val="FFFFFF"/>
                <w:sz w:val="17"/>
              </w:rPr>
              <w:t>Tỉnh</w:t>
            </w:r>
          </w:p>
        </w:tc>
        <w:tc>
          <w:tcPr>
            <w:tcW w:w="900" w:type="dxa"/>
            <w:shd w:val="clear" w:color="auto" w:fill="1F4D78"/>
            <w:tcMar>
              <w:top w:w="80" w:type="dxa"/>
              <w:left w:w="120" w:type="dxa"/>
              <w:bottom w:w="80" w:type="dxa"/>
              <w:right w:w="120" w:type="dxa"/>
            </w:tcMar>
            <w:vAlign w:val="center"/>
          </w:tcPr>
          <w:p w14:paraId="4E19CAA3" w14:textId="77777777" w:rsidR="00B603F1" w:rsidRDefault="00000000">
            <w:pPr>
              <w:spacing w:after="0" w:line="240" w:lineRule="auto"/>
            </w:pPr>
            <w:r>
              <w:rPr>
                <w:b/>
                <w:color w:val="FFFFFF"/>
                <w:sz w:val="17"/>
              </w:rPr>
              <w:t>Vĩ độ</w:t>
            </w:r>
          </w:p>
        </w:tc>
        <w:tc>
          <w:tcPr>
            <w:tcW w:w="3260" w:type="dxa"/>
            <w:shd w:val="clear" w:color="auto" w:fill="1F4D78"/>
            <w:tcMar>
              <w:top w:w="80" w:type="dxa"/>
              <w:left w:w="120" w:type="dxa"/>
              <w:bottom w:w="80" w:type="dxa"/>
              <w:right w:w="120" w:type="dxa"/>
            </w:tcMar>
            <w:vAlign w:val="center"/>
          </w:tcPr>
          <w:p w14:paraId="4E7FB6C4" w14:textId="77777777" w:rsidR="00B603F1" w:rsidRDefault="00000000">
            <w:pPr>
              <w:spacing w:after="0" w:line="240" w:lineRule="auto"/>
            </w:pPr>
            <w:r>
              <w:rPr>
                <w:b/>
                <w:color w:val="FFFFFF"/>
                <w:sz w:val="17"/>
              </w:rPr>
              <w:t>Kinh độ</w:t>
            </w:r>
          </w:p>
        </w:tc>
        <w:tc>
          <w:tcPr>
            <w:tcW w:w="2150" w:type="dxa"/>
            <w:shd w:val="clear" w:color="auto" w:fill="1F4D78"/>
            <w:tcMar>
              <w:top w:w="80" w:type="dxa"/>
              <w:left w:w="120" w:type="dxa"/>
              <w:bottom w:w="80" w:type="dxa"/>
              <w:right w:w="120" w:type="dxa"/>
            </w:tcMar>
            <w:vAlign w:val="center"/>
          </w:tcPr>
          <w:p w14:paraId="14935818" w14:textId="77777777" w:rsidR="00B603F1" w:rsidRDefault="00000000">
            <w:pPr>
              <w:spacing w:after="0" w:line="240" w:lineRule="auto"/>
            </w:pPr>
            <w:r>
              <w:rPr>
                <w:b/>
                <w:color w:val="FFFFFF"/>
                <w:sz w:val="17"/>
              </w:rPr>
              <w:t>Đặc điểm canh tác</w:t>
            </w:r>
          </w:p>
        </w:tc>
      </w:tr>
      <w:tr w:rsidR="00FF78A5" w14:paraId="6F2B6143" w14:textId="77777777">
        <w:trPr>
          <w:cantSplit/>
        </w:trPr>
        <w:tc>
          <w:tcPr>
            <w:tcW w:w="1700" w:type="dxa"/>
            <w:tcMar>
              <w:top w:w="80" w:type="dxa"/>
              <w:left w:w="120" w:type="dxa"/>
              <w:bottom w:w="80" w:type="dxa"/>
              <w:right w:w="120" w:type="dxa"/>
            </w:tcMar>
            <w:vAlign w:val="center"/>
          </w:tcPr>
          <w:p w14:paraId="74D5CDFA" w14:textId="77777777" w:rsidR="00FF78A5" w:rsidRDefault="00FF78A5" w:rsidP="00FF78A5">
            <w:pPr>
              <w:spacing w:after="0" w:line="240" w:lineRule="auto"/>
            </w:pPr>
            <w:r>
              <w:rPr>
                <w:sz w:val="17"/>
              </w:rPr>
              <w:t>Dong Thap</w:t>
            </w:r>
          </w:p>
        </w:tc>
        <w:tc>
          <w:tcPr>
            <w:tcW w:w="1350" w:type="dxa"/>
            <w:tcMar>
              <w:top w:w="80" w:type="dxa"/>
              <w:left w:w="120" w:type="dxa"/>
              <w:bottom w:w="80" w:type="dxa"/>
              <w:right w:w="120" w:type="dxa"/>
            </w:tcMar>
            <w:vAlign w:val="center"/>
          </w:tcPr>
          <w:p w14:paraId="494BE9BA" w14:textId="77777777" w:rsidR="00FF78A5" w:rsidRDefault="00FF78A5" w:rsidP="00FF78A5">
            <w:pPr>
              <w:spacing w:after="0" w:line="240" w:lineRule="auto"/>
            </w:pPr>
            <w:r>
              <w:rPr>
                <w:sz w:val="17"/>
              </w:rPr>
              <w:t>Đồng Tháp</w:t>
            </w:r>
          </w:p>
        </w:tc>
        <w:tc>
          <w:tcPr>
            <w:tcW w:w="900" w:type="dxa"/>
            <w:tcMar>
              <w:top w:w="80" w:type="dxa"/>
              <w:left w:w="120" w:type="dxa"/>
              <w:bottom w:w="80" w:type="dxa"/>
              <w:right w:w="120" w:type="dxa"/>
            </w:tcMar>
            <w:vAlign w:val="center"/>
          </w:tcPr>
          <w:p w14:paraId="005272CB" w14:textId="77777777" w:rsidR="00FF78A5" w:rsidRDefault="00FF78A5" w:rsidP="00FF78A5">
            <w:pPr>
              <w:spacing w:after="0" w:line="240" w:lineRule="auto"/>
            </w:pPr>
            <w:r>
              <w:rPr>
                <w:sz w:val="17"/>
              </w:rPr>
              <w:t>10.4939</w:t>
            </w:r>
          </w:p>
        </w:tc>
        <w:tc>
          <w:tcPr>
            <w:tcW w:w="3260" w:type="dxa"/>
            <w:tcMar>
              <w:top w:w="80" w:type="dxa"/>
              <w:left w:w="120" w:type="dxa"/>
              <w:bottom w:w="80" w:type="dxa"/>
              <w:right w:w="120" w:type="dxa"/>
            </w:tcMar>
            <w:vAlign w:val="center"/>
          </w:tcPr>
          <w:p w14:paraId="760A90A3" w14:textId="77777777" w:rsidR="00FF78A5" w:rsidRDefault="00FF78A5" w:rsidP="00FF78A5">
            <w:pPr>
              <w:spacing w:after="0" w:line="240" w:lineRule="auto"/>
            </w:pPr>
            <w:r>
              <w:rPr>
                <w:sz w:val="17"/>
              </w:rPr>
              <w:t>105.6882</w:t>
            </w:r>
          </w:p>
        </w:tc>
        <w:tc>
          <w:tcPr>
            <w:tcW w:w="2150" w:type="dxa"/>
            <w:tcMar>
              <w:top w:w="80" w:type="dxa"/>
              <w:left w:w="120" w:type="dxa"/>
              <w:bottom w:w="80" w:type="dxa"/>
              <w:right w:w="120" w:type="dxa"/>
            </w:tcMar>
            <w:vAlign w:val="center"/>
          </w:tcPr>
          <w:p w14:paraId="0E5BB495" w14:textId="6681761B" w:rsidR="00FF78A5" w:rsidRDefault="00FF78A5" w:rsidP="00FF78A5">
            <w:pPr>
              <w:spacing w:after="0" w:line="240" w:lineRule="auto"/>
            </w:pPr>
            <w:r>
              <w:rPr>
                <w:sz w:val="17"/>
              </w:rPr>
              <w:t xml:space="preserve">Chuyên </w:t>
            </w:r>
            <w:proofErr w:type="spellStart"/>
            <w:r>
              <w:rPr>
                <w:sz w:val="17"/>
              </w:rPr>
              <w:t>canh</w:t>
            </w:r>
            <w:proofErr w:type="spellEnd"/>
            <w:r>
              <w:rPr>
                <w:sz w:val="17"/>
              </w:rPr>
              <w:t xml:space="preserve"> </w:t>
            </w:r>
            <w:proofErr w:type="spellStart"/>
            <w:r>
              <w:rPr>
                <w:sz w:val="17"/>
              </w:rPr>
              <w:t>Lúa</w:t>
            </w:r>
            <w:proofErr w:type="spellEnd"/>
            <w:r>
              <w:rPr>
                <w:sz w:val="17"/>
              </w:rPr>
              <w:t xml:space="preserve"> </w:t>
            </w:r>
            <w:proofErr w:type="spellStart"/>
            <w:r>
              <w:rPr>
                <w:sz w:val="17"/>
              </w:rPr>
              <w:t>nước</w:t>
            </w:r>
            <w:proofErr w:type="spellEnd"/>
          </w:p>
        </w:tc>
      </w:tr>
      <w:tr w:rsidR="00FF78A5" w14:paraId="64223545" w14:textId="77777777">
        <w:trPr>
          <w:cantSplit/>
        </w:trPr>
        <w:tc>
          <w:tcPr>
            <w:tcW w:w="1700" w:type="dxa"/>
            <w:shd w:val="clear" w:color="auto" w:fill="F7FAFC"/>
            <w:tcMar>
              <w:top w:w="80" w:type="dxa"/>
              <w:left w:w="120" w:type="dxa"/>
              <w:bottom w:w="80" w:type="dxa"/>
              <w:right w:w="120" w:type="dxa"/>
            </w:tcMar>
            <w:vAlign w:val="center"/>
          </w:tcPr>
          <w:p w14:paraId="6E3F3CD3" w14:textId="77777777" w:rsidR="00FF78A5" w:rsidRDefault="00FF78A5" w:rsidP="00FF78A5">
            <w:pPr>
              <w:spacing w:after="0" w:line="240" w:lineRule="auto"/>
            </w:pPr>
            <w:r>
              <w:rPr>
                <w:sz w:val="17"/>
              </w:rPr>
              <w:t>Long An</w:t>
            </w:r>
          </w:p>
        </w:tc>
        <w:tc>
          <w:tcPr>
            <w:tcW w:w="1350" w:type="dxa"/>
            <w:shd w:val="clear" w:color="auto" w:fill="F7FAFC"/>
            <w:tcMar>
              <w:top w:w="80" w:type="dxa"/>
              <w:left w:w="120" w:type="dxa"/>
              <w:bottom w:w="80" w:type="dxa"/>
              <w:right w:w="120" w:type="dxa"/>
            </w:tcMar>
            <w:vAlign w:val="center"/>
          </w:tcPr>
          <w:p w14:paraId="0B0D63AA" w14:textId="77777777" w:rsidR="00FF78A5" w:rsidRDefault="00FF78A5" w:rsidP="00FF78A5">
            <w:pPr>
              <w:spacing w:after="0" w:line="240" w:lineRule="auto"/>
            </w:pPr>
            <w:r>
              <w:rPr>
                <w:sz w:val="17"/>
              </w:rPr>
              <w:t>Long An</w:t>
            </w:r>
          </w:p>
        </w:tc>
        <w:tc>
          <w:tcPr>
            <w:tcW w:w="900" w:type="dxa"/>
            <w:shd w:val="clear" w:color="auto" w:fill="F7FAFC"/>
            <w:tcMar>
              <w:top w:w="80" w:type="dxa"/>
              <w:left w:w="120" w:type="dxa"/>
              <w:bottom w:w="80" w:type="dxa"/>
              <w:right w:w="120" w:type="dxa"/>
            </w:tcMar>
            <w:vAlign w:val="center"/>
          </w:tcPr>
          <w:p w14:paraId="1BB531B9" w14:textId="77777777" w:rsidR="00FF78A5" w:rsidRDefault="00FF78A5" w:rsidP="00FF78A5">
            <w:pPr>
              <w:spacing w:after="0" w:line="240" w:lineRule="auto"/>
            </w:pPr>
            <w:r>
              <w:rPr>
                <w:sz w:val="17"/>
              </w:rPr>
              <w:t>10.5360</w:t>
            </w:r>
          </w:p>
        </w:tc>
        <w:tc>
          <w:tcPr>
            <w:tcW w:w="3260" w:type="dxa"/>
            <w:shd w:val="clear" w:color="auto" w:fill="F7FAFC"/>
            <w:tcMar>
              <w:top w:w="80" w:type="dxa"/>
              <w:left w:w="120" w:type="dxa"/>
              <w:bottom w:w="80" w:type="dxa"/>
              <w:right w:w="120" w:type="dxa"/>
            </w:tcMar>
            <w:vAlign w:val="center"/>
          </w:tcPr>
          <w:p w14:paraId="11414C31" w14:textId="77777777" w:rsidR="00FF78A5" w:rsidRDefault="00FF78A5" w:rsidP="00FF78A5">
            <w:pPr>
              <w:spacing w:after="0" w:line="240" w:lineRule="auto"/>
            </w:pPr>
            <w:r>
              <w:rPr>
                <w:sz w:val="17"/>
              </w:rPr>
              <w:t>106.4052</w:t>
            </w:r>
          </w:p>
        </w:tc>
        <w:tc>
          <w:tcPr>
            <w:tcW w:w="2150" w:type="dxa"/>
            <w:shd w:val="clear" w:color="auto" w:fill="F7FAFC"/>
            <w:tcMar>
              <w:top w:w="80" w:type="dxa"/>
              <w:left w:w="120" w:type="dxa"/>
              <w:bottom w:w="80" w:type="dxa"/>
              <w:right w:w="120" w:type="dxa"/>
            </w:tcMar>
            <w:vAlign w:val="center"/>
          </w:tcPr>
          <w:p w14:paraId="1114C04E" w14:textId="57C4FE01" w:rsidR="00FF78A5" w:rsidRDefault="00FF78A5" w:rsidP="00FF78A5">
            <w:pPr>
              <w:spacing w:after="0" w:line="240" w:lineRule="auto"/>
            </w:pPr>
            <w:r>
              <w:rPr>
                <w:sz w:val="17"/>
              </w:rPr>
              <w:t xml:space="preserve">Chuyên </w:t>
            </w:r>
            <w:proofErr w:type="spellStart"/>
            <w:r>
              <w:rPr>
                <w:sz w:val="17"/>
              </w:rPr>
              <w:t>canh</w:t>
            </w:r>
            <w:proofErr w:type="spellEnd"/>
            <w:r>
              <w:rPr>
                <w:sz w:val="17"/>
              </w:rPr>
              <w:t xml:space="preserve"> </w:t>
            </w:r>
            <w:proofErr w:type="spellStart"/>
            <w:r>
              <w:rPr>
                <w:sz w:val="17"/>
              </w:rPr>
              <w:t>Lúa</w:t>
            </w:r>
            <w:proofErr w:type="spellEnd"/>
            <w:r>
              <w:rPr>
                <w:sz w:val="17"/>
              </w:rPr>
              <w:t xml:space="preserve"> </w:t>
            </w:r>
            <w:proofErr w:type="spellStart"/>
            <w:r>
              <w:rPr>
                <w:sz w:val="17"/>
              </w:rPr>
              <w:t>nước</w:t>
            </w:r>
            <w:proofErr w:type="spellEnd"/>
          </w:p>
        </w:tc>
      </w:tr>
      <w:tr w:rsidR="00FF78A5" w14:paraId="11346B8D" w14:textId="77777777">
        <w:trPr>
          <w:cantSplit/>
        </w:trPr>
        <w:tc>
          <w:tcPr>
            <w:tcW w:w="1700" w:type="dxa"/>
            <w:tcMar>
              <w:top w:w="80" w:type="dxa"/>
              <w:left w:w="120" w:type="dxa"/>
              <w:bottom w:w="80" w:type="dxa"/>
              <w:right w:w="120" w:type="dxa"/>
            </w:tcMar>
            <w:vAlign w:val="center"/>
          </w:tcPr>
          <w:p w14:paraId="0F62761B" w14:textId="77777777" w:rsidR="00FF78A5" w:rsidRDefault="00FF78A5" w:rsidP="00FF78A5">
            <w:pPr>
              <w:spacing w:after="0" w:line="240" w:lineRule="auto"/>
            </w:pPr>
            <w:r>
              <w:rPr>
                <w:sz w:val="17"/>
              </w:rPr>
              <w:t>Tien Giang</w:t>
            </w:r>
          </w:p>
        </w:tc>
        <w:tc>
          <w:tcPr>
            <w:tcW w:w="1350" w:type="dxa"/>
            <w:tcMar>
              <w:top w:w="80" w:type="dxa"/>
              <w:left w:w="120" w:type="dxa"/>
              <w:bottom w:w="80" w:type="dxa"/>
              <w:right w:w="120" w:type="dxa"/>
            </w:tcMar>
            <w:vAlign w:val="center"/>
          </w:tcPr>
          <w:p w14:paraId="4F599BB6" w14:textId="77777777" w:rsidR="00FF78A5" w:rsidRDefault="00FF78A5" w:rsidP="00FF78A5">
            <w:pPr>
              <w:spacing w:after="0" w:line="240" w:lineRule="auto"/>
            </w:pPr>
            <w:r>
              <w:rPr>
                <w:sz w:val="17"/>
              </w:rPr>
              <w:t>Tiền Giang</w:t>
            </w:r>
          </w:p>
        </w:tc>
        <w:tc>
          <w:tcPr>
            <w:tcW w:w="900" w:type="dxa"/>
            <w:tcMar>
              <w:top w:w="80" w:type="dxa"/>
              <w:left w:w="120" w:type="dxa"/>
              <w:bottom w:w="80" w:type="dxa"/>
              <w:right w:w="120" w:type="dxa"/>
            </w:tcMar>
            <w:vAlign w:val="center"/>
          </w:tcPr>
          <w:p w14:paraId="3BB76DE8" w14:textId="77777777" w:rsidR="00FF78A5" w:rsidRDefault="00FF78A5" w:rsidP="00FF78A5">
            <w:pPr>
              <w:spacing w:after="0" w:line="240" w:lineRule="auto"/>
            </w:pPr>
            <w:r>
              <w:rPr>
                <w:sz w:val="17"/>
              </w:rPr>
              <w:t>10.3598</w:t>
            </w:r>
          </w:p>
        </w:tc>
        <w:tc>
          <w:tcPr>
            <w:tcW w:w="3260" w:type="dxa"/>
            <w:tcMar>
              <w:top w:w="80" w:type="dxa"/>
              <w:left w:w="120" w:type="dxa"/>
              <w:bottom w:w="80" w:type="dxa"/>
              <w:right w:w="120" w:type="dxa"/>
            </w:tcMar>
            <w:vAlign w:val="center"/>
          </w:tcPr>
          <w:p w14:paraId="0700407D" w14:textId="77777777" w:rsidR="00FF78A5" w:rsidRDefault="00FF78A5" w:rsidP="00FF78A5">
            <w:pPr>
              <w:spacing w:after="0" w:line="240" w:lineRule="auto"/>
            </w:pPr>
            <w:r>
              <w:rPr>
                <w:sz w:val="17"/>
              </w:rPr>
              <w:t>106.3567</w:t>
            </w:r>
          </w:p>
        </w:tc>
        <w:tc>
          <w:tcPr>
            <w:tcW w:w="2150" w:type="dxa"/>
            <w:tcMar>
              <w:top w:w="80" w:type="dxa"/>
              <w:left w:w="120" w:type="dxa"/>
              <w:bottom w:w="80" w:type="dxa"/>
              <w:right w:w="120" w:type="dxa"/>
            </w:tcMar>
            <w:vAlign w:val="center"/>
          </w:tcPr>
          <w:p w14:paraId="2FB6C1C5" w14:textId="33CB04C7" w:rsidR="00FF78A5" w:rsidRDefault="00FF78A5" w:rsidP="00FF78A5">
            <w:pPr>
              <w:spacing w:after="0" w:line="240" w:lineRule="auto"/>
            </w:pPr>
            <w:r>
              <w:rPr>
                <w:sz w:val="17"/>
              </w:rPr>
              <w:t xml:space="preserve">Chuyên </w:t>
            </w:r>
            <w:proofErr w:type="spellStart"/>
            <w:r>
              <w:rPr>
                <w:sz w:val="17"/>
              </w:rPr>
              <w:t>canh</w:t>
            </w:r>
            <w:proofErr w:type="spellEnd"/>
            <w:r>
              <w:rPr>
                <w:sz w:val="17"/>
              </w:rPr>
              <w:t xml:space="preserve"> </w:t>
            </w:r>
            <w:proofErr w:type="spellStart"/>
            <w:r>
              <w:rPr>
                <w:sz w:val="17"/>
              </w:rPr>
              <w:t>Lúa</w:t>
            </w:r>
            <w:proofErr w:type="spellEnd"/>
            <w:r>
              <w:rPr>
                <w:sz w:val="17"/>
              </w:rPr>
              <w:t xml:space="preserve"> </w:t>
            </w:r>
            <w:proofErr w:type="spellStart"/>
            <w:r>
              <w:rPr>
                <w:sz w:val="17"/>
              </w:rPr>
              <w:t>nước</w:t>
            </w:r>
            <w:proofErr w:type="spellEnd"/>
          </w:p>
        </w:tc>
      </w:tr>
      <w:tr w:rsidR="00FF78A5" w14:paraId="53D2CBB9" w14:textId="77777777">
        <w:trPr>
          <w:cantSplit/>
        </w:trPr>
        <w:tc>
          <w:tcPr>
            <w:tcW w:w="1700" w:type="dxa"/>
            <w:shd w:val="clear" w:color="auto" w:fill="F7FAFC"/>
            <w:tcMar>
              <w:top w:w="80" w:type="dxa"/>
              <w:left w:w="120" w:type="dxa"/>
              <w:bottom w:w="80" w:type="dxa"/>
              <w:right w:w="120" w:type="dxa"/>
            </w:tcMar>
            <w:vAlign w:val="center"/>
          </w:tcPr>
          <w:p w14:paraId="230EB08E" w14:textId="77777777" w:rsidR="00FF78A5" w:rsidRDefault="00FF78A5" w:rsidP="00FF78A5">
            <w:pPr>
              <w:spacing w:after="0" w:line="240" w:lineRule="auto"/>
            </w:pPr>
            <w:proofErr w:type="gramStart"/>
            <w:r>
              <w:rPr>
                <w:sz w:val="17"/>
              </w:rPr>
              <w:t>An</w:t>
            </w:r>
            <w:proofErr w:type="gramEnd"/>
            <w:r>
              <w:rPr>
                <w:sz w:val="17"/>
              </w:rPr>
              <w:t xml:space="preserve"> Giang</w:t>
            </w:r>
          </w:p>
        </w:tc>
        <w:tc>
          <w:tcPr>
            <w:tcW w:w="1350" w:type="dxa"/>
            <w:shd w:val="clear" w:color="auto" w:fill="F7FAFC"/>
            <w:tcMar>
              <w:top w:w="80" w:type="dxa"/>
              <w:left w:w="120" w:type="dxa"/>
              <w:bottom w:w="80" w:type="dxa"/>
              <w:right w:w="120" w:type="dxa"/>
            </w:tcMar>
            <w:vAlign w:val="center"/>
          </w:tcPr>
          <w:p w14:paraId="0597F122" w14:textId="77777777" w:rsidR="00FF78A5" w:rsidRDefault="00FF78A5" w:rsidP="00FF78A5">
            <w:pPr>
              <w:spacing w:after="0" w:line="240" w:lineRule="auto"/>
            </w:pPr>
            <w:r>
              <w:rPr>
                <w:sz w:val="17"/>
              </w:rPr>
              <w:t>An Giang</w:t>
            </w:r>
          </w:p>
        </w:tc>
        <w:tc>
          <w:tcPr>
            <w:tcW w:w="900" w:type="dxa"/>
            <w:shd w:val="clear" w:color="auto" w:fill="F7FAFC"/>
            <w:tcMar>
              <w:top w:w="80" w:type="dxa"/>
              <w:left w:w="120" w:type="dxa"/>
              <w:bottom w:w="80" w:type="dxa"/>
              <w:right w:w="120" w:type="dxa"/>
            </w:tcMar>
            <w:vAlign w:val="center"/>
          </w:tcPr>
          <w:p w14:paraId="310A6C03" w14:textId="77777777" w:rsidR="00FF78A5" w:rsidRDefault="00FF78A5" w:rsidP="00FF78A5">
            <w:pPr>
              <w:spacing w:after="0" w:line="240" w:lineRule="auto"/>
            </w:pPr>
            <w:r>
              <w:rPr>
                <w:sz w:val="17"/>
              </w:rPr>
              <w:t>10.5216</w:t>
            </w:r>
          </w:p>
        </w:tc>
        <w:tc>
          <w:tcPr>
            <w:tcW w:w="3260" w:type="dxa"/>
            <w:shd w:val="clear" w:color="auto" w:fill="F7FAFC"/>
            <w:tcMar>
              <w:top w:w="80" w:type="dxa"/>
              <w:left w:w="120" w:type="dxa"/>
              <w:bottom w:w="80" w:type="dxa"/>
              <w:right w:w="120" w:type="dxa"/>
            </w:tcMar>
            <w:vAlign w:val="center"/>
          </w:tcPr>
          <w:p w14:paraId="77DE6D94" w14:textId="77777777" w:rsidR="00FF78A5" w:rsidRDefault="00FF78A5" w:rsidP="00FF78A5">
            <w:pPr>
              <w:spacing w:after="0" w:line="240" w:lineRule="auto"/>
            </w:pPr>
            <w:r>
              <w:rPr>
                <w:sz w:val="17"/>
              </w:rPr>
              <w:t>105.1259</w:t>
            </w:r>
          </w:p>
        </w:tc>
        <w:tc>
          <w:tcPr>
            <w:tcW w:w="2150" w:type="dxa"/>
            <w:shd w:val="clear" w:color="auto" w:fill="F7FAFC"/>
            <w:tcMar>
              <w:top w:w="80" w:type="dxa"/>
              <w:left w:w="120" w:type="dxa"/>
              <w:bottom w:w="80" w:type="dxa"/>
              <w:right w:w="120" w:type="dxa"/>
            </w:tcMar>
            <w:vAlign w:val="center"/>
          </w:tcPr>
          <w:p w14:paraId="2B1EB357" w14:textId="1BE9C092" w:rsidR="00FF78A5" w:rsidRDefault="00FF78A5" w:rsidP="00FF78A5">
            <w:pPr>
              <w:spacing w:after="0" w:line="240" w:lineRule="auto"/>
            </w:pPr>
            <w:r>
              <w:rPr>
                <w:sz w:val="17"/>
              </w:rPr>
              <w:t xml:space="preserve">Chuyên </w:t>
            </w:r>
            <w:proofErr w:type="spellStart"/>
            <w:r>
              <w:rPr>
                <w:sz w:val="17"/>
              </w:rPr>
              <w:t>canh</w:t>
            </w:r>
            <w:proofErr w:type="spellEnd"/>
            <w:r>
              <w:rPr>
                <w:sz w:val="17"/>
              </w:rPr>
              <w:t xml:space="preserve"> </w:t>
            </w:r>
            <w:proofErr w:type="spellStart"/>
            <w:r>
              <w:rPr>
                <w:sz w:val="17"/>
              </w:rPr>
              <w:t>Lúa</w:t>
            </w:r>
            <w:proofErr w:type="spellEnd"/>
            <w:r>
              <w:rPr>
                <w:sz w:val="17"/>
              </w:rPr>
              <w:t xml:space="preserve"> </w:t>
            </w:r>
            <w:proofErr w:type="spellStart"/>
            <w:r>
              <w:rPr>
                <w:sz w:val="17"/>
              </w:rPr>
              <w:t>nước</w:t>
            </w:r>
            <w:proofErr w:type="spellEnd"/>
          </w:p>
        </w:tc>
      </w:tr>
      <w:tr w:rsidR="00FF78A5" w14:paraId="3FE6CE0D" w14:textId="77777777">
        <w:trPr>
          <w:cantSplit/>
        </w:trPr>
        <w:tc>
          <w:tcPr>
            <w:tcW w:w="1700" w:type="dxa"/>
            <w:tcMar>
              <w:top w:w="80" w:type="dxa"/>
              <w:left w:w="120" w:type="dxa"/>
              <w:bottom w:w="80" w:type="dxa"/>
              <w:right w:w="120" w:type="dxa"/>
            </w:tcMar>
            <w:vAlign w:val="center"/>
          </w:tcPr>
          <w:p w14:paraId="58DE5E1C" w14:textId="77777777" w:rsidR="00FF78A5" w:rsidRDefault="00FF78A5" w:rsidP="00FF78A5">
            <w:pPr>
              <w:spacing w:after="0" w:line="240" w:lineRule="auto"/>
            </w:pPr>
            <w:r>
              <w:rPr>
                <w:sz w:val="17"/>
              </w:rPr>
              <w:t>Can Tho</w:t>
            </w:r>
          </w:p>
        </w:tc>
        <w:tc>
          <w:tcPr>
            <w:tcW w:w="1350" w:type="dxa"/>
            <w:tcMar>
              <w:top w:w="80" w:type="dxa"/>
              <w:left w:w="120" w:type="dxa"/>
              <w:bottom w:w="80" w:type="dxa"/>
              <w:right w:w="120" w:type="dxa"/>
            </w:tcMar>
            <w:vAlign w:val="center"/>
          </w:tcPr>
          <w:p w14:paraId="65CD3335" w14:textId="77777777" w:rsidR="00FF78A5" w:rsidRDefault="00FF78A5" w:rsidP="00FF78A5">
            <w:pPr>
              <w:spacing w:after="0" w:line="240" w:lineRule="auto"/>
            </w:pPr>
            <w:r>
              <w:rPr>
                <w:sz w:val="17"/>
              </w:rPr>
              <w:t>Cần Thơ</w:t>
            </w:r>
          </w:p>
        </w:tc>
        <w:tc>
          <w:tcPr>
            <w:tcW w:w="900" w:type="dxa"/>
            <w:tcMar>
              <w:top w:w="80" w:type="dxa"/>
              <w:left w:w="120" w:type="dxa"/>
              <w:bottom w:w="80" w:type="dxa"/>
              <w:right w:w="120" w:type="dxa"/>
            </w:tcMar>
            <w:vAlign w:val="center"/>
          </w:tcPr>
          <w:p w14:paraId="0C326CB2" w14:textId="77777777" w:rsidR="00FF78A5" w:rsidRDefault="00FF78A5" w:rsidP="00FF78A5">
            <w:pPr>
              <w:spacing w:after="0" w:line="240" w:lineRule="auto"/>
            </w:pPr>
            <w:r>
              <w:rPr>
                <w:sz w:val="17"/>
              </w:rPr>
              <w:t>10.0341</w:t>
            </w:r>
          </w:p>
        </w:tc>
        <w:tc>
          <w:tcPr>
            <w:tcW w:w="3260" w:type="dxa"/>
            <w:tcMar>
              <w:top w:w="80" w:type="dxa"/>
              <w:left w:w="120" w:type="dxa"/>
              <w:bottom w:w="80" w:type="dxa"/>
              <w:right w:w="120" w:type="dxa"/>
            </w:tcMar>
            <w:vAlign w:val="center"/>
          </w:tcPr>
          <w:p w14:paraId="0580A67C" w14:textId="77777777" w:rsidR="00FF78A5" w:rsidRDefault="00FF78A5" w:rsidP="00FF78A5">
            <w:pPr>
              <w:spacing w:after="0" w:line="240" w:lineRule="auto"/>
            </w:pPr>
            <w:r>
              <w:rPr>
                <w:sz w:val="17"/>
              </w:rPr>
              <w:t>105.7878</w:t>
            </w:r>
          </w:p>
        </w:tc>
        <w:tc>
          <w:tcPr>
            <w:tcW w:w="2150" w:type="dxa"/>
            <w:tcMar>
              <w:top w:w="80" w:type="dxa"/>
              <w:left w:w="120" w:type="dxa"/>
              <w:bottom w:w="80" w:type="dxa"/>
              <w:right w:w="120" w:type="dxa"/>
            </w:tcMar>
            <w:vAlign w:val="center"/>
          </w:tcPr>
          <w:p w14:paraId="337F90E7" w14:textId="0A1A6288" w:rsidR="00FF78A5" w:rsidRDefault="00FF78A5" w:rsidP="00FF78A5">
            <w:pPr>
              <w:spacing w:after="0" w:line="240" w:lineRule="auto"/>
            </w:pPr>
            <w:r>
              <w:rPr>
                <w:sz w:val="17"/>
              </w:rPr>
              <w:t xml:space="preserve">Chuyên </w:t>
            </w:r>
            <w:proofErr w:type="spellStart"/>
            <w:r>
              <w:rPr>
                <w:sz w:val="17"/>
              </w:rPr>
              <w:t>canh</w:t>
            </w:r>
            <w:proofErr w:type="spellEnd"/>
            <w:r>
              <w:rPr>
                <w:sz w:val="17"/>
              </w:rPr>
              <w:t xml:space="preserve"> </w:t>
            </w:r>
            <w:proofErr w:type="spellStart"/>
            <w:r>
              <w:rPr>
                <w:sz w:val="17"/>
              </w:rPr>
              <w:t>Lúa</w:t>
            </w:r>
            <w:proofErr w:type="spellEnd"/>
            <w:r>
              <w:rPr>
                <w:sz w:val="17"/>
              </w:rPr>
              <w:t xml:space="preserve"> </w:t>
            </w:r>
            <w:proofErr w:type="spellStart"/>
            <w:r>
              <w:rPr>
                <w:sz w:val="17"/>
              </w:rPr>
              <w:t>nước</w:t>
            </w:r>
            <w:proofErr w:type="spellEnd"/>
          </w:p>
        </w:tc>
      </w:tr>
      <w:tr w:rsidR="00FF78A5" w14:paraId="2E43372B" w14:textId="77777777">
        <w:trPr>
          <w:cantSplit/>
        </w:trPr>
        <w:tc>
          <w:tcPr>
            <w:tcW w:w="1700" w:type="dxa"/>
            <w:shd w:val="clear" w:color="auto" w:fill="F7FAFC"/>
            <w:tcMar>
              <w:top w:w="80" w:type="dxa"/>
              <w:left w:w="120" w:type="dxa"/>
              <w:bottom w:w="80" w:type="dxa"/>
              <w:right w:w="120" w:type="dxa"/>
            </w:tcMar>
            <w:vAlign w:val="center"/>
          </w:tcPr>
          <w:p w14:paraId="147BA44A" w14:textId="77777777" w:rsidR="00FF78A5" w:rsidRDefault="00FF78A5" w:rsidP="00FF78A5">
            <w:pPr>
              <w:spacing w:after="0" w:line="240" w:lineRule="auto"/>
            </w:pPr>
            <w:r>
              <w:rPr>
                <w:sz w:val="17"/>
              </w:rPr>
              <w:t>Ho Chi Minh</w:t>
            </w:r>
          </w:p>
        </w:tc>
        <w:tc>
          <w:tcPr>
            <w:tcW w:w="1350" w:type="dxa"/>
            <w:shd w:val="clear" w:color="auto" w:fill="F7FAFC"/>
            <w:tcMar>
              <w:top w:w="80" w:type="dxa"/>
              <w:left w:w="120" w:type="dxa"/>
              <w:bottom w:w="80" w:type="dxa"/>
              <w:right w:w="120" w:type="dxa"/>
            </w:tcMar>
            <w:vAlign w:val="center"/>
          </w:tcPr>
          <w:p w14:paraId="665A5D02" w14:textId="77777777" w:rsidR="00FF78A5" w:rsidRDefault="00FF78A5" w:rsidP="00FF78A5">
            <w:pPr>
              <w:spacing w:after="0" w:line="240" w:lineRule="auto"/>
            </w:pPr>
            <w:r>
              <w:rPr>
                <w:sz w:val="17"/>
              </w:rPr>
              <w:t>TP. Hồ Chí Minh</w:t>
            </w:r>
          </w:p>
        </w:tc>
        <w:tc>
          <w:tcPr>
            <w:tcW w:w="900" w:type="dxa"/>
            <w:shd w:val="clear" w:color="auto" w:fill="F7FAFC"/>
            <w:tcMar>
              <w:top w:w="80" w:type="dxa"/>
              <w:left w:w="120" w:type="dxa"/>
              <w:bottom w:w="80" w:type="dxa"/>
              <w:right w:w="120" w:type="dxa"/>
            </w:tcMar>
            <w:vAlign w:val="center"/>
          </w:tcPr>
          <w:p w14:paraId="33AF036C" w14:textId="77777777" w:rsidR="00FF78A5" w:rsidRDefault="00FF78A5" w:rsidP="00FF78A5">
            <w:pPr>
              <w:spacing w:after="0" w:line="240" w:lineRule="auto"/>
            </w:pPr>
            <w:r>
              <w:rPr>
                <w:sz w:val="17"/>
              </w:rPr>
              <w:t>10.7769</w:t>
            </w:r>
          </w:p>
        </w:tc>
        <w:tc>
          <w:tcPr>
            <w:tcW w:w="3260" w:type="dxa"/>
            <w:shd w:val="clear" w:color="auto" w:fill="F7FAFC"/>
            <w:tcMar>
              <w:top w:w="80" w:type="dxa"/>
              <w:left w:w="120" w:type="dxa"/>
              <w:bottom w:w="80" w:type="dxa"/>
              <w:right w:w="120" w:type="dxa"/>
            </w:tcMar>
            <w:vAlign w:val="center"/>
          </w:tcPr>
          <w:p w14:paraId="5C231D13" w14:textId="77777777" w:rsidR="00FF78A5" w:rsidRDefault="00FF78A5" w:rsidP="00FF78A5">
            <w:pPr>
              <w:spacing w:after="0" w:line="240" w:lineRule="auto"/>
            </w:pPr>
            <w:r>
              <w:rPr>
                <w:sz w:val="17"/>
              </w:rPr>
              <w:t>106.7009</w:t>
            </w:r>
          </w:p>
        </w:tc>
        <w:tc>
          <w:tcPr>
            <w:tcW w:w="2150" w:type="dxa"/>
            <w:shd w:val="clear" w:color="auto" w:fill="F7FAFC"/>
            <w:tcMar>
              <w:top w:w="80" w:type="dxa"/>
              <w:left w:w="120" w:type="dxa"/>
              <w:bottom w:w="80" w:type="dxa"/>
              <w:right w:w="120" w:type="dxa"/>
            </w:tcMar>
            <w:vAlign w:val="center"/>
          </w:tcPr>
          <w:p w14:paraId="4A1F4FBF" w14:textId="77777777" w:rsidR="00FF78A5" w:rsidRDefault="00FF78A5" w:rsidP="00FF78A5">
            <w:pPr>
              <w:spacing w:after="0" w:line="240" w:lineRule="auto"/>
            </w:pPr>
            <w:r>
              <w:rPr>
                <w:sz w:val="17"/>
              </w:rPr>
              <w:t>Địa điểm đối chiếu</w:t>
            </w:r>
          </w:p>
        </w:tc>
      </w:tr>
      <w:tr w:rsidR="00FF78A5" w14:paraId="28491076" w14:textId="77777777">
        <w:trPr>
          <w:cantSplit/>
        </w:trPr>
        <w:tc>
          <w:tcPr>
            <w:tcW w:w="1700" w:type="dxa"/>
            <w:tcMar>
              <w:top w:w="80" w:type="dxa"/>
              <w:left w:w="120" w:type="dxa"/>
              <w:bottom w:w="80" w:type="dxa"/>
              <w:right w:w="120" w:type="dxa"/>
            </w:tcMar>
            <w:vAlign w:val="center"/>
          </w:tcPr>
          <w:p w14:paraId="63A82BDC" w14:textId="77777777" w:rsidR="00FF78A5" w:rsidRDefault="00FF78A5" w:rsidP="00FF78A5">
            <w:pPr>
              <w:spacing w:after="0" w:line="240" w:lineRule="auto"/>
            </w:pPr>
            <w:r>
              <w:rPr>
                <w:sz w:val="17"/>
              </w:rPr>
              <w:t>Ha Noi</w:t>
            </w:r>
          </w:p>
        </w:tc>
        <w:tc>
          <w:tcPr>
            <w:tcW w:w="1350" w:type="dxa"/>
            <w:tcMar>
              <w:top w:w="80" w:type="dxa"/>
              <w:left w:w="120" w:type="dxa"/>
              <w:bottom w:w="80" w:type="dxa"/>
              <w:right w:w="120" w:type="dxa"/>
            </w:tcMar>
            <w:vAlign w:val="center"/>
          </w:tcPr>
          <w:p w14:paraId="45A77C73" w14:textId="77777777" w:rsidR="00FF78A5" w:rsidRDefault="00FF78A5" w:rsidP="00FF78A5">
            <w:pPr>
              <w:spacing w:after="0" w:line="240" w:lineRule="auto"/>
            </w:pPr>
            <w:r>
              <w:rPr>
                <w:sz w:val="17"/>
              </w:rPr>
              <w:t>Hà Nội</w:t>
            </w:r>
          </w:p>
        </w:tc>
        <w:tc>
          <w:tcPr>
            <w:tcW w:w="900" w:type="dxa"/>
            <w:tcMar>
              <w:top w:w="80" w:type="dxa"/>
              <w:left w:w="120" w:type="dxa"/>
              <w:bottom w:w="80" w:type="dxa"/>
              <w:right w:w="120" w:type="dxa"/>
            </w:tcMar>
            <w:vAlign w:val="center"/>
          </w:tcPr>
          <w:p w14:paraId="455E2656" w14:textId="77777777" w:rsidR="00FF78A5" w:rsidRDefault="00FF78A5" w:rsidP="00FF78A5">
            <w:pPr>
              <w:spacing w:after="0" w:line="240" w:lineRule="auto"/>
            </w:pPr>
            <w:r>
              <w:rPr>
                <w:sz w:val="17"/>
              </w:rPr>
              <w:t>21.0285</w:t>
            </w:r>
          </w:p>
        </w:tc>
        <w:tc>
          <w:tcPr>
            <w:tcW w:w="3260" w:type="dxa"/>
            <w:tcMar>
              <w:top w:w="80" w:type="dxa"/>
              <w:left w:w="120" w:type="dxa"/>
              <w:bottom w:w="80" w:type="dxa"/>
              <w:right w:w="120" w:type="dxa"/>
            </w:tcMar>
            <w:vAlign w:val="center"/>
          </w:tcPr>
          <w:p w14:paraId="47F193EC" w14:textId="77777777" w:rsidR="00FF78A5" w:rsidRDefault="00FF78A5" w:rsidP="00FF78A5">
            <w:pPr>
              <w:spacing w:after="0" w:line="240" w:lineRule="auto"/>
            </w:pPr>
            <w:r>
              <w:rPr>
                <w:sz w:val="17"/>
              </w:rPr>
              <w:t>105.8542</w:t>
            </w:r>
          </w:p>
        </w:tc>
        <w:tc>
          <w:tcPr>
            <w:tcW w:w="2150" w:type="dxa"/>
            <w:tcMar>
              <w:top w:w="80" w:type="dxa"/>
              <w:left w:w="120" w:type="dxa"/>
              <w:bottom w:w="80" w:type="dxa"/>
              <w:right w:w="120" w:type="dxa"/>
            </w:tcMar>
            <w:vAlign w:val="center"/>
          </w:tcPr>
          <w:p w14:paraId="19C4A70B" w14:textId="77777777" w:rsidR="00FF78A5" w:rsidRDefault="00FF78A5" w:rsidP="00FF78A5">
            <w:pPr>
              <w:spacing w:after="0" w:line="240" w:lineRule="auto"/>
            </w:pPr>
            <w:r>
              <w:rPr>
                <w:sz w:val="17"/>
              </w:rPr>
              <w:t>Địa điểm đối chiếu</w:t>
            </w:r>
          </w:p>
        </w:tc>
      </w:tr>
    </w:tbl>
    <w:p w14:paraId="160952F1" w14:textId="77777777" w:rsidR="00B603F1" w:rsidRDefault="00B603F1">
      <w:pPr>
        <w:spacing w:after="40"/>
      </w:pPr>
    </w:p>
    <w:p w14:paraId="7EBF9361" w14:textId="77777777" w:rsidR="00B603F1" w:rsidRPr="00FF78A5" w:rsidRDefault="00000000">
      <w:pPr>
        <w:pStyle w:val="Heading1"/>
        <w:spacing w:before="0"/>
        <w:rPr>
          <w:bCs w:val="0"/>
        </w:rPr>
      </w:pPr>
      <w:r w:rsidRPr="00FF78A5">
        <w:rPr>
          <w:rFonts w:ascii="Calibri" w:hAnsi="Calibri"/>
          <w:bCs w:val="0"/>
          <w:color w:val="1F2933"/>
          <w:sz w:val="22"/>
        </w:rPr>
        <w:t>6. Quy trình làm sạch dữ liệu và Gộp đặc trưng (Data Pipeline)</w:t>
      </w:r>
    </w:p>
    <w:tbl>
      <w:tblPr>
        <w:tblW w:w="9360" w:type="dxa"/>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ayout w:type="fixed"/>
        <w:tblLook w:val="04A0" w:firstRow="1" w:lastRow="0" w:firstColumn="1" w:lastColumn="0" w:noHBand="0" w:noVBand="1"/>
      </w:tblPr>
      <w:tblGrid>
        <w:gridCol w:w="1650"/>
        <w:gridCol w:w="3610"/>
        <w:gridCol w:w="4100"/>
      </w:tblGrid>
      <w:tr w:rsidR="00B603F1" w14:paraId="1A6BE0C7" w14:textId="77777777">
        <w:trPr>
          <w:cantSplit/>
          <w:tblHeader/>
        </w:trPr>
        <w:tc>
          <w:tcPr>
            <w:tcW w:w="1650" w:type="dxa"/>
            <w:shd w:val="clear" w:color="auto" w:fill="1F4D78"/>
            <w:tcMar>
              <w:top w:w="80" w:type="dxa"/>
              <w:left w:w="120" w:type="dxa"/>
              <w:bottom w:w="80" w:type="dxa"/>
              <w:right w:w="120" w:type="dxa"/>
            </w:tcMar>
            <w:vAlign w:val="center"/>
          </w:tcPr>
          <w:p w14:paraId="1685FA69" w14:textId="77777777" w:rsidR="00B603F1" w:rsidRDefault="00000000">
            <w:pPr>
              <w:spacing w:after="0" w:line="240" w:lineRule="auto"/>
            </w:pPr>
            <w:r>
              <w:rPr>
                <w:b/>
                <w:color w:val="FFFFFF"/>
                <w:sz w:val="18"/>
              </w:rPr>
              <w:t>Bước</w:t>
            </w:r>
          </w:p>
        </w:tc>
        <w:tc>
          <w:tcPr>
            <w:tcW w:w="3610" w:type="dxa"/>
            <w:shd w:val="clear" w:color="auto" w:fill="1F4D78"/>
            <w:tcMar>
              <w:top w:w="80" w:type="dxa"/>
              <w:left w:w="120" w:type="dxa"/>
              <w:bottom w:w="80" w:type="dxa"/>
              <w:right w:w="120" w:type="dxa"/>
            </w:tcMar>
            <w:vAlign w:val="center"/>
          </w:tcPr>
          <w:p w14:paraId="2CE43F86" w14:textId="77777777" w:rsidR="00B603F1" w:rsidRDefault="00000000">
            <w:pPr>
              <w:spacing w:after="0" w:line="240" w:lineRule="auto"/>
            </w:pPr>
            <w:r>
              <w:rPr>
                <w:b/>
                <w:color w:val="FFFFFF"/>
                <w:sz w:val="18"/>
              </w:rPr>
              <w:t>Script tương ứng</w:t>
            </w:r>
          </w:p>
        </w:tc>
        <w:tc>
          <w:tcPr>
            <w:tcW w:w="4100" w:type="dxa"/>
            <w:shd w:val="clear" w:color="auto" w:fill="1F4D78"/>
            <w:tcMar>
              <w:top w:w="80" w:type="dxa"/>
              <w:left w:w="120" w:type="dxa"/>
              <w:bottom w:w="80" w:type="dxa"/>
              <w:right w:w="120" w:type="dxa"/>
            </w:tcMar>
            <w:vAlign w:val="center"/>
          </w:tcPr>
          <w:p w14:paraId="4B65C60E" w14:textId="77777777" w:rsidR="00B603F1" w:rsidRDefault="00000000">
            <w:pPr>
              <w:spacing w:after="0" w:line="240" w:lineRule="auto"/>
            </w:pPr>
            <w:r>
              <w:rPr>
                <w:b/>
                <w:color w:val="FFFFFF"/>
                <w:sz w:val="18"/>
              </w:rPr>
              <w:t>Mô tả</w:t>
            </w:r>
          </w:p>
        </w:tc>
      </w:tr>
      <w:tr w:rsidR="00B603F1" w14:paraId="58C49C72" w14:textId="77777777">
        <w:trPr>
          <w:cantSplit/>
        </w:trPr>
        <w:tc>
          <w:tcPr>
            <w:tcW w:w="1650" w:type="dxa"/>
            <w:tcMar>
              <w:top w:w="80" w:type="dxa"/>
              <w:left w:w="120" w:type="dxa"/>
              <w:bottom w:w="80" w:type="dxa"/>
              <w:right w:w="120" w:type="dxa"/>
            </w:tcMar>
            <w:vAlign w:val="center"/>
          </w:tcPr>
          <w:p w14:paraId="379AF607" w14:textId="77777777" w:rsidR="00B603F1" w:rsidRDefault="00000000">
            <w:pPr>
              <w:spacing w:after="0" w:line="240" w:lineRule="auto"/>
            </w:pPr>
            <w:r>
              <w:rPr>
                <w:sz w:val="18"/>
              </w:rPr>
              <w:t>1. Kéo dữ liệu thời tiết</w:t>
            </w:r>
          </w:p>
        </w:tc>
        <w:tc>
          <w:tcPr>
            <w:tcW w:w="3610" w:type="dxa"/>
            <w:tcMar>
              <w:top w:w="80" w:type="dxa"/>
              <w:left w:w="120" w:type="dxa"/>
              <w:bottom w:w="80" w:type="dxa"/>
              <w:right w:w="120" w:type="dxa"/>
            </w:tcMar>
            <w:vAlign w:val="center"/>
          </w:tcPr>
          <w:p w14:paraId="4EDD4C2D" w14:textId="77777777" w:rsidR="00B603F1" w:rsidRDefault="00000000">
            <w:pPr>
              <w:spacing w:after="0" w:line="240" w:lineRule="auto"/>
            </w:pPr>
            <w:r>
              <w:rPr>
                <w:rFonts w:ascii="Consolas" w:hAnsi="Consolas"/>
                <w:color w:val="1F4D78"/>
                <w:sz w:val="17"/>
              </w:rPr>
              <w:t>fetch_historical.py</w:t>
            </w:r>
          </w:p>
        </w:tc>
        <w:tc>
          <w:tcPr>
            <w:tcW w:w="4100" w:type="dxa"/>
            <w:tcMar>
              <w:top w:w="80" w:type="dxa"/>
              <w:left w:w="120" w:type="dxa"/>
              <w:bottom w:w="80" w:type="dxa"/>
              <w:right w:w="120" w:type="dxa"/>
            </w:tcMar>
            <w:vAlign w:val="center"/>
          </w:tcPr>
          <w:p w14:paraId="1AC027D3" w14:textId="77777777" w:rsidR="00B603F1" w:rsidRDefault="00000000">
            <w:pPr>
              <w:spacing w:after="0" w:line="240" w:lineRule="auto"/>
            </w:pPr>
            <w:r>
              <w:rPr>
                <w:sz w:val="18"/>
              </w:rPr>
              <w:t>Sử dụng Open-Meteo Historical API lấy dữ liệu 6 năm cho 7 tọa độ</w:t>
            </w:r>
          </w:p>
        </w:tc>
      </w:tr>
      <w:tr w:rsidR="00B603F1" w14:paraId="465665E1" w14:textId="77777777">
        <w:trPr>
          <w:cantSplit/>
        </w:trPr>
        <w:tc>
          <w:tcPr>
            <w:tcW w:w="1650" w:type="dxa"/>
            <w:shd w:val="clear" w:color="auto" w:fill="F7FAFC"/>
            <w:tcMar>
              <w:top w:w="80" w:type="dxa"/>
              <w:left w:w="120" w:type="dxa"/>
              <w:bottom w:w="80" w:type="dxa"/>
              <w:right w:w="120" w:type="dxa"/>
            </w:tcMar>
            <w:vAlign w:val="center"/>
          </w:tcPr>
          <w:p w14:paraId="09B2B69B" w14:textId="77777777" w:rsidR="00B603F1" w:rsidRDefault="00000000">
            <w:pPr>
              <w:spacing w:after="0" w:line="240" w:lineRule="auto"/>
            </w:pPr>
            <w:r>
              <w:rPr>
                <w:sz w:val="18"/>
              </w:rPr>
              <w:t>2. Làm sạch thời tiết</w:t>
            </w:r>
          </w:p>
        </w:tc>
        <w:tc>
          <w:tcPr>
            <w:tcW w:w="3610" w:type="dxa"/>
            <w:shd w:val="clear" w:color="auto" w:fill="F7FAFC"/>
            <w:tcMar>
              <w:top w:w="80" w:type="dxa"/>
              <w:left w:w="120" w:type="dxa"/>
              <w:bottom w:w="80" w:type="dxa"/>
              <w:right w:w="120" w:type="dxa"/>
            </w:tcMar>
            <w:vAlign w:val="center"/>
          </w:tcPr>
          <w:p w14:paraId="28140F15" w14:textId="77777777" w:rsidR="00B603F1" w:rsidRDefault="00000000">
            <w:pPr>
              <w:spacing w:after="0" w:line="240" w:lineRule="auto"/>
            </w:pPr>
            <w:r>
              <w:rPr>
                <w:rFonts w:ascii="Consolas" w:hAnsi="Consolas"/>
                <w:color w:val="1F4D78"/>
                <w:sz w:val="17"/>
              </w:rPr>
              <w:t>clean_data.py</w:t>
            </w:r>
          </w:p>
        </w:tc>
        <w:tc>
          <w:tcPr>
            <w:tcW w:w="4100" w:type="dxa"/>
            <w:shd w:val="clear" w:color="auto" w:fill="F7FAFC"/>
            <w:tcMar>
              <w:top w:w="80" w:type="dxa"/>
              <w:left w:w="120" w:type="dxa"/>
              <w:bottom w:w="80" w:type="dxa"/>
              <w:right w:w="120" w:type="dxa"/>
            </w:tcMar>
            <w:vAlign w:val="center"/>
          </w:tcPr>
          <w:p w14:paraId="24936A01" w14:textId="77777777" w:rsidR="00B603F1" w:rsidRDefault="00000000">
            <w:pPr>
              <w:spacing w:after="0" w:line="240" w:lineRule="auto"/>
            </w:pPr>
            <w:r>
              <w:rPr>
                <w:sz w:val="18"/>
              </w:rPr>
              <w:t xml:space="preserve">Lọc khung giờ 6:00 - 17:00, loại bỏ duplicate, xử lý missing values, tính toán </w:t>
            </w:r>
            <w:r>
              <w:rPr>
                <w:rFonts w:ascii="Consolas" w:hAnsi="Consolas"/>
                <w:color w:val="1F4D78"/>
                <w:sz w:val="17"/>
              </w:rPr>
              <w:t>fly_label</w:t>
            </w:r>
            <w:r>
              <w:rPr>
                <w:sz w:val="18"/>
              </w:rPr>
              <w:t xml:space="preserve"> và </w:t>
            </w:r>
            <w:r>
              <w:rPr>
                <w:rFonts w:ascii="Consolas" w:hAnsi="Consolas"/>
                <w:color w:val="1F4D78"/>
                <w:sz w:val="17"/>
              </w:rPr>
              <w:t>flyability_score</w:t>
            </w:r>
          </w:p>
        </w:tc>
      </w:tr>
      <w:tr w:rsidR="00B603F1" w14:paraId="525C658A" w14:textId="77777777">
        <w:trPr>
          <w:cantSplit/>
        </w:trPr>
        <w:tc>
          <w:tcPr>
            <w:tcW w:w="1650" w:type="dxa"/>
            <w:tcMar>
              <w:top w:w="80" w:type="dxa"/>
              <w:left w:w="120" w:type="dxa"/>
              <w:bottom w:w="80" w:type="dxa"/>
              <w:right w:w="120" w:type="dxa"/>
            </w:tcMar>
            <w:vAlign w:val="center"/>
          </w:tcPr>
          <w:p w14:paraId="7B8F4772" w14:textId="77777777" w:rsidR="00B603F1" w:rsidRDefault="00000000">
            <w:pPr>
              <w:spacing w:after="0" w:line="240" w:lineRule="auto"/>
            </w:pPr>
            <w:r>
              <w:rPr>
                <w:sz w:val="18"/>
              </w:rPr>
              <w:t>3. Tạo tính năng nghiệp vụ</w:t>
            </w:r>
          </w:p>
        </w:tc>
        <w:tc>
          <w:tcPr>
            <w:tcW w:w="3610" w:type="dxa"/>
            <w:tcMar>
              <w:top w:w="80" w:type="dxa"/>
              <w:left w:w="120" w:type="dxa"/>
              <w:bottom w:w="80" w:type="dxa"/>
              <w:right w:w="120" w:type="dxa"/>
            </w:tcMar>
            <w:vAlign w:val="center"/>
          </w:tcPr>
          <w:p w14:paraId="42B4D108" w14:textId="77777777" w:rsidR="00B603F1" w:rsidRDefault="00000000">
            <w:pPr>
              <w:spacing w:after="0" w:line="240" w:lineRule="auto"/>
            </w:pPr>
            <w:r>
              <w:rPr>
                <w:rFonts w:ascii="Consolas" w:hAnsi="Consolas"/>
                <w:color w:val="1F4D78"/>
                <w:sz w:val="17"/>
              </w:rPr>
              <w:t>merge_data.py</w:t>
            </w:r>
          </w:p>
        </w:tc>
        <w:tc>
          <w:tcPr>
            <w:tcW w:w="4100" w:type="dxa"/>
            <w:tcMar>
              <w:top w:w="80" w:type="dxa"/>
              <w:left w:w="120" w:type="dxa"/>
              <w:bottom w:w="80" w:type="dxa"/>
              <w:right w:w="120" w:type="dxa"/>
            </w:tcMar>
            <w:vAlign w:val="center"/>
          </w:tcPr>
          <w:p w14:paraId="2DC3FA0C" w14:textId="77777777" w:rsidR="00B603F1" w:rsidRDefault="00000000">
            <w:pPr>
              <w:spacing w:after="0" w:line="240" w:lineRule="auto"/>
            </w:pPr>
            <w:r>
              <w:rPr>
                <w:sz w:val="18"/>
              </w:rPr>
              <w:t>Sinh ngẫu nhiên theo phân phối phân cảnh các loại Drone, Thuốc BVTV, diện tích nông trại và Giai đoạn sinh trưởng cây trồng</w:t>
            </w:r>
          </w:p>
        </w:tc>
      </w:tr>
      <w:tr w:rsidR="00B603F1" w14:paraId="079D7A75" w14:textId="77777777">
        <w:trPr>
          <w:cantSplit/>
        </w:trPr>
        <w:tc>
          <w:tcPr>
            <w:tcW w:w="1650" w:type="dxa"/>
            <w:shd w:val="clear" w:color="auto" w:fill="F7FAFC"/>
            <w:tcMar>
              <w:top w:w="80" w:type="dxa"/>
              <w:left w:w="120" w:type="dxa"/>
              <w:bottom w:w="80" w:type="dxa"/>
              <w:right w:w="120" w:type="dxa"/>
            </w:tcMar>
            <w:vAlign w:val="center"/>
          </w:tcPr>
          <w:p w14:paraId="3DB04E67" w14:textId="77777777" w:rsidR="00B603F1" w:rsidRDefault="00000000">
            <w:pPr>
              <w:spacing w:after="0" w:line="240" w:lineRule="auto"/>
            </w:pPr>
            <w:r>
              <w:rPr>
                <w:sz w:val="18"/>
              </w:rPr>
              <w:t>4. Khớp Rule Engine</w:t>
            </w:r>
          </w:p>
        </w:tc>
        <w:tc>
          <w:tcPr>
            <w:tcW w:w="3610" w:type="dxa"/>
            <w:shd w:val="clear" w:color="auto" w:fill="F7FAFC"/>
            <w:tcMar>
              <w:top w:w="80" w:type="dxa"/>
              <w:left w:w="120" w:type="dxa"/>
              <w:bottom w:w="80" w:type="dxa"/>
              <w:right w:w="120" w:type="dxa"/>
            </w:tcMar>
            <w:vAlign w:val="center"/>
          </w:tcPr>
          <w:p w14:paraId="2FBC9525" w14:textId="77777777" w:rsidR="00B603F1" w:rsidRDefault="00000000">
            <w:pPr>
              <w:spacing w:after="0" w:line="240" w:lineRule="auto"/>
            </w:pPr>
            <w:r>
              <w:rPr>
                <w:rFonts w:ascii="Consolas" w:hAnsi="Consolas"/>
                <w:color w:val="1F4D78"/>
                <w:sz w:val="17"/>
              </w:rPr>
              <w:t>merge_data.py</w:t>
            </w:r>
          </w:p>
        </w:tc>
        <w:tc>
          <w:tcPr>
            <w:tcW w:w="4100" w:type="dxa"/>
            <w:shd w:val="clear" w:color="auto" w:fill="F7FAFC"/>
            <w:tcMar>
              <w:top w:w="80" w:type="dxa"/>
              <w:left w:w="120" w:type="dxa"/>
              <w:bottom w:w="80" w:type="dxa"/>
              <w:right w:w="120" w:type="dxa"/>
            </w:tcMar>
            <w:vAlign w:val="center"/>
          </w:tcPr>
          <w:p w14:paraId="70B26A1B" w14:textId="77777777" w:rsidR="00B603F1" w:rsidRDefault="00000000">
            <w:pPr>
              <w:spacing w:after="0" w:line="240" w:lineRule="auto"/>
            </w:pPr>
            <w:r>
              <w:rPr>
                <w:sz w:val="18"/>
              </w:rPr>
              <w:t xml:space="preserve">Chạy Rule-based gán nhãn </w:t>
            </w:r>
            <w:r>
              <w:rPr>
                <w:rFonts w:ascii="Consolas" w:hAnsi="Consolas"/>
                <w:color w:val="1F4D78"/>
                <w:sz w:val="17"/>
              </w:rPr>
              <w:t>decision_action</w:t>
            </w:r>
            <w:r>
              <w:rPr>
                <w:sz w:val="18"/>
              </w:rPr>
              <w:t xml:space="preserve"> cuối cùng dựa trên sự kết hợp phức tạp của thời tiết và cấu hình Drone/Cây trồng. Lưu thành file CSV cuối (</w:t>
            </w:r>
            <w:r>
              <w:rPr>
                <w:rFonts w:ascii="Consolas" w:hAnsi="Consolas"/>
                <w:color w:val="1F4D78"/>
                <w:sz w:val="17"/>
              </w:rPr>
              <w:t>final_training_data.csv</w:t>
            </w:r>
            <w:r>
              <w:rPr>
                <w:sz w:val="18"/>
              </w:rPr>
              <w:t>)</w:t>
            </w:r>
          </w:p>
        </w:tc>
      </w:tr>
    </w:tbl>
    <w:p w14:paraId="3F6F9CAA" w14:textId="77777777" w:rsidR="00B603F1" w:rsidRDefault="00B603F1">
      <w:pPr>
        <w:spacing w:after="40"/>
      </w:pPr>
    </w:p>
    <w:p w14:paraId="37DA0E82" w14:textId="77777777" w:rsidR="00B603F1" w:rsidRPr="00FF78A5" w:rsidRDefault="00000000">
      <w:pPr>
        <w:pStyle w:val="Heading1"/>
        <w:spacing w:before="0"/>
        <w:rPr>
          <w:bCs w:val="0"/>
        </w:rPr>
      </w:pPr>
      <w:r w:rsidRPr="00FF78A5">
        <w:rPr>
          <w:rFonts w:ascii="Calibri" w:hAnsi="Calibri"/>
          <w:bCs w:val="0"/>
          <w:color w:val="1F2933"/>
          <w:sz w:val="22"/>
        </w:rPr>
        <w:t>7. Ghi chú kỹ thuật</w:t>
      </w:r>
    </w:p>
    <w:p w14:paraId="436B6885" w14:textId="77777777" w:rsidR="00B603F1" w:rsidRDefault="00000000">
      <w:pPr>
        <w:pStyle w:val="ListBullet"/>
      </w:pPr>
      <w:r>
        <w:rPr>
          <w:sz w:val="22"/>
        </w:rPr>
        <w:t xml:space="preserve">File final training data với kích thước lớn (~185K dòng) </w:t>
      </w:r>
      <w:r>
        <w:rPr>
          <w:b/>
          <w:sz w:val="22"/>
        </w:rPr>
        <w:t>không nên commit trực tiếp</w:t>
      </w:r>
      <w:r>
        <w:rPr>
          <w:sz w:val="22"/>
        </w:rPr>
        <w:t xml:space="preserve"> lên GitHub nếu dung lượng vượt hạn mức (thêm </w:t>
      </w:r>
      <w:proofErr w:type="gramStart"/>
      <w:r>
        <w:rPr>
          <w:sz w:val="22"/>
        </w:rPr>
        <w:t xml:space="preserve">vào </w:t>
      </w:r>
      <w:r>
        <w:rPr>
          <w:rFonts w:ascii="Consolas" w:hAnsi="Consolas"/>
          <w:color w:val="1F4D78"/>
        </w:rPr>
        <w:t>.gitignore</w:t>
      </w:r>
      <w:proofErr w:type="gramEnd"/>
      <w:r>
        <w:rPr>
          <w:sz w:val="22"/>
        </w:rPr>
        <w:t xml:space="preserve"> hoặc zip lại).</w:t>
      </w:r>
    </w:p>
    <w:p w14:paraId="0A958140" w14:textId="77777777" w:rsidR="00B603F1" w:rsidRDefault="00000000">
      <w:pPr>
        <w:pStyle w:val="ListBullet"/>
      </w:pPr>
      <w:r>
        <w:rPr>
          <w:sz w:val="22"/>
        </w:rPr>
        <w:t xml:space="preserve">Để tái tạo toàn bộ Data Pipeline từ đầu, chạy script shell / python tuần tự trong thư mục </w:t>
      </w:r>
      <w:r>
        <w:rPr>
          <w:rFonts w:ascii="Consolas" w:hAnsi="Consolas"/>
          <w:color w:val="1F4D78"/>
        </w:rPr>
        <w:t>src/data_pipeline/</w:t>
      </w:r>
      <w:r>
        <w:rPr>
          <w:sz w:val="22"/>
        </w:rPr>
        <w:t>.</w:t>
      </w:r>
    </w:p>
    <w:p w14:paraId="248C19F1" w14:textId="77777777" w:rsidR="00B603F1" w:rsidRDefault="00000000">
      <w:pPr>
        <w:pStyle w:val="ListBullet"/>
      </w:pPr>
      <w:r>
        <w:rPr>
          <w:sz w:val="22"/>
        </w:rPr>
        <w:lastRenderedPageBreak/>
        <w:t>File data dictionary này đã được dùng cho Package nộp cuối kỳ.</w:t>
      </w:r>
    </w:p>
    <w:sectPr w:rsidR="00B603F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D0EB" w14:textId="77777777" w:rsidR="00443BF7" w:rsidRDefault="00443BF7">
      <w:pPr>
        <w:spacing w:after="0" w:line="240" w:lineRule="auto"/>
      </w:pPr>
      <w:r>
        <w:separator/>
      </w:r>
    </w:p>
  </w:endnote>
  <w:endnote w:type="continuationSeparator" w:id="0">
    <w:p w14:paraId="7C73E06D" w14:textId="77777777" w:rsidR="00443BF7" w:rsidRDefault="00443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E5D4" w14:textId="77777777" w:rsidR="00B603F1" w:rsidRDefault="00000000">
    <w:pPr>
      <w:pStyle w:val="Footer"/>
      <w:jc w:val="right"/>
    </w:pPr>
    <w:r>
      <w:rPr>
        <w:color w:val="5B6573"/>
        <w:sz w:val="18"/>
      </w:rPr>
      <w:t xml:space="preserve">Trang </w:t>
    </w:r>
    <w:r>
      <w:rPr>
        <w:color w:val="5B6573"/>
        <w:sz w:val="18"/>
      </w:rPr>
      <w:fldChar w:fldCharType="begin"/>
    </w:r>
    <w:r>
      <w:rPr>
        <w:color w:val="5B6573"/>
        <w:sz w:val="18"/>
      </w:rPr>
      <w:instrText>PAGE</w:instrText>
    </w:r>
    <w:r w:rsidR="00FF78A5">
      <w:rPr>
        <w:color w:val="5B6573"/>
        <w:sz w:val="18"/>
      </w:rPr>
      <w:fldChar w:fldCharType="separate"/>
    </w:r>
    <w:r w:rsidR="00FF78A5">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85387" w14:textId="77777777" w:rsidR="00443BF7" w:rsidRDefault="00443BF7">
      <w:pPr>
        <w:spacing w:after="0" w:line="240" w:lineRule="auto"/>
      </w:pPr>
      <w:r>
        <w:separator/>
      </w:r>
    </w:p>
  </w:footnote>
  <w:footnote w:type="continuationSeparator" w:id="0">
    <w:p w14:paraId="6091CCDE" w14:textId="77777777" w:rsidR="00443BF7" w:rsidRDefault="00443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A35E" w14:textId="77777777" w:rsidR="00B603F1" w:rsidRDefault="00000000">
    <w:pPr>
      <w:pStyle w:val="Header"/>
      <w:jc w:val="right"/>
    </w:pPr>
    <w:r>
      <w:rPr>
        <w:b/>
        <w:color w:val="5B6573"/>
        <w:sz w:val="18"/>
      </w:rPr>
      <w:t>DSS</w:t>
    </w:r>
    <w:proofErr w:type="gramStart"/>
    <w:r>
      <w:rPr>
        <w:b/>
        <w:color w:val="5B6573"/>
        <w:sz w:val="18"/>
      </w:rPr>
      <w:t>301  |</w:t>
    </w:r>
    <w:proofErr w:type="gramEnd"/>
    <w:r>
      <w:rPr>
        <w:b/>
        <w:color w:val="5B6573"/>
        <w:sz w:val="18"/>
      </w:rPr>
      <w:t xml:space="preserve">  Agricultural Drone Flight Scheduler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586835">
    <w:abstractNumId w:val="8"/>
  </w:num>
  <w:num w:numId="2" w16cid:durableId="2106222569">
    <w:abstractNumId w:val="6"/>
  </w:num>
  <w:num w:numId="3" w16cid:durableId="615064589">
    <w:abstractNumId w:val="5"/>
  </w:num>
  <w:num w:numId="4" w16cid:durableId="800272916">
    <w:abstractNumId w:val="4"/>
  </w:num>
  <w:num w:numId="5" w16cid:durableId="1742479918">
    <w:abstractNumId w:val="7"/>
  </w:num>
  <w:num w:numId="6" w16cid:durableId="1564410886">
    <w:abstractNumId w:val="3"/>
  </w:num>
  <w:num w:numId="7" w16cid:durableId="1434210500">
    <w:abstractNumId w:val="2"/>
  </w:num>
  <w:num w:numId="8" w16cid:durableId="1641765798">
    <w:abstractNumId w:val="1"/>
  </w:num>
  <w:num w:numId="9" w16cid:durableId="1450784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D47"/>
    <w:rsid w:val="0029639D"/>
    <w:rsid w:val="00326F90"/>
    <w:rsid w:val="00443BF7"/>
    <w:rsid w:val="00AA1D8D"/>
    <w:rsid w:val="00B47730"/>
    <w:rsid w:val="00B603F1"/>
    <w:rsid w:val="00CB0664"/>
    <w:rsid w:val="00FC693F"/>
    <w:rsid w:val="00FF78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C212A"/>
  <w14:defaultImageDpi w14:val="300"/>
  <w15:docId w15:val="{F9511E8E-D3EF-4DEC-B5F0-E1F0CC9A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3"/>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Dictionary - Agricultural Drone Flight Scheduler</dc:title>
  <dc:subject>DSS301 Final submission</dc:subject>
  <dc:creator>DSS301 Project Team</dc:creator>
  <cp:keywords>DSS301, final dataset, agricultural drone, ML</cp:keywords>
  <dc:description>generated by python-docx</dc:description>
  <cp:lastModifiedBy>Duy Lương Đức</cp:lastModifiedBy>
  <cp:revision>2</cp:revision>
  <dcterms:created xsi:type="dcterms:W3CDTF">2013-12-23T23:15:00Z</dcterms:created>
  <dcterms:modified xsi:type="dcterms:W3CDTF">2026-07-17T08:31:00Z</dcterms:modified>
  <cp:category/>
</cp:coreProperties>
</file>